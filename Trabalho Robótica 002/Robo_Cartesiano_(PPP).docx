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7393" w14:textId="77777777" w:rsidR="00803E25" w:rsidRDefault="00803E25" w:rsidP="00803E25">
      <w:pPr>
        <w:jc w:val="center"/>
        <w:rPr>
          <w:b/>
          <w:sz w:val="32"/>
        </w:rPr>
      </w:pPr>
      <w:r w:rsidRPr="00803E25">
        <w:rPr>
          <w:b/>
          <w:sz w:val="32"/>
        </w:rPr>
        <w:t>ROBÔ CARTESIANO PPP – CINEMÁTICA DIRETA</w:t>
      </w:r>
    </w:p>
    <w:p w14:paraId="721D23BC" w14:textId="1E646DB5" w:rsidR="00C633CB" w:rsidRDefault="00000000">
      <w:r>
        <w:rPr>
          <w:b/>
          <w:sz w:val="28"/>
        </w:rPr>
        <w:t xml:space="preserve">1. </w:t>
      </w:r>
      <w:proofErr w:type="spellStart"/>
      <w:r>
        <w:rPr>
          <w:b/>
          <w:sz w:val="28"/>
        </w:rPr>
        <w:t>Tabela</w:t>
      </w:r>
      <w:proofErr w:type="spellEnd"/>
      <w:r>
        <w:rPr>
          <w:b/>
          <w:sz w:val="28"/>
        </w:rPr>
        <w:t xml:space="preserve"> DH</w:t>
      </w:r>
    </w:p>
    <w:p w14:paraId="62F0D9AF" w14:textId="0F7A2A11" w:rsidR="00C633CB" w:rsidRDefault="00000000">
      <w:r>
        <w:t xml:space="preserve">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Denavit-Hartenberg</w:t>
      </w:r>
      <w:proofErr w:type="spellEnd"/>
      <w:r>
        <w:t xml:space="preserve"> utilizada para o </w:t>
      </w:r>
      <w:proofErr w:type="spellStart"/>
      <w:r>
        <w:t>robô</w:t>
      </w:r>
      <w:proofErr w:type="spellEnd"/>
      <w:r>
        <w:t xml:space="preserve"> </w:t>
      </w:r>
      <w:r w:rsidR="00A66C8D">
        <w:t>PPP</w:t>
      </w:r>
      <w:r>
        <w:t xml:space="preserve"> é: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633CB" w14:paraId="4412EB83" w14:textId="77777777">
        <w:trPr>
          <w:jc w:val="center"/>
        </w:trPr>
        <w:tc>
          <w:tcPr>
            <w:tcW w:w="1881" w:type="dxa"/>
          </w:tcPr>
          <w:p w14:paraId="4CDBE81D" w14:textId="77777777" w:rsidR="00C633CB" w:rsidRDefault="00000000">
            <w:pPr>
              <w:jc w:val="center"/>
            </w:pPr>
            <w:r>
              <w:rPr>
                <w:b/>
              </w:rPr>
              <w:t>Junta (i)</w:t>
            </w:r>
          </w:p>
        </w:tc>
        <w:tc>
          <w:tcPr>
            <w:tcW w:w="1881" w:type="dxa"/>
          </w:tcPr>
          <w:p w14:paraId="2B647CB3" w14:textId="2593A596" w:rsidR="00C633CB" w:rsidRDefault="00F65D8E">
            <w:pPr>
              <w:jc w:val="center"/>
            </w:pPr>
            <w:r>
              <w:rPr>
                <w:b/>
              </w:rPr>
              <w:t>dᵢ</w:t>
            </w:r>
          </w:p>
        </w:tc>
        <w:tc>
          <w:tcPr>
            <w:tcW w:w="1881" w:type="dxa"/>
          </w:tcPr>
          <w:p w14:paraId="4910A28A" w14:textId="62209EA9" w:rsidR="00C633CB" w:rsidRDefault="00F65D8E">
            <w:pPr>
              <w:jc w:val="center"/>
            </w:pPr>
            <w:r>
              <w:rPr>
                <w:b/>
              </w:rPr>
              <w:t>θᵢ</w:t>
            </w:r>
          </w:p>
        </w:tc>
        <w:tc>
          <w:tcPr>
            <w:tcW w:w="1881" w:type="dxa"/>
          </w:tcPr>
          <w:p w14:paraId="1E3854DD" w14:textId="77777777" w:rsidR="00C633CB" w:rsidRDefault="00000000">
            <w:pPr>
              <w:jc w:val="center"/>
            </w:pPr>
            <w:r>
              <w:rPr>
                <w:b/>
              </w:rPr>
              <w:t>aᵢ</w:t>
            </w:r>
          </w:p>
        </w:tc>
        <w:tc>
          <w:tcPr>
            <w:tcW w:w="1881" w:type="dxa"/>
          </w:tcPr>
          <w:p w14:paraId="721C55C2" w14:textId="77777777" w:rsidR="00C633CB" w:rsidRDefault="00000000">
            <w:pPr>
              <w:jc w:val="center"/>
            </w:pPr>
            <w:r>
              <w:rPr>
                <w:b/>
              </w:rPr>
              <w:t>αᵢ</w:t>
            </w:r>
          </w:p>
        </w:tc>
      </w:tr>
      <w:tr w:rsidR="00C633CB" w14:paraId="2206E938" w14:textId="77777777">
        <w:trPr>
          <w:jc w:val="center"/>
        </w:trPr>
        <w:tc>
          <w:tcPr>
            <w:tcW w:w="1881" w:type="dxa"/>
          </w:tcPr>
          <w:p w14:paraId="24E1DA22" w14:textId="77777777" w:rsidR="00C633CB" w:rsidRDefault="00000000">
            <w:pPr>
              <w:jc w:val="center"/>
            </w:pPr>
            <w:r>
              <w:t>1</w:t>
            </w:r>
          </w:p>
        </w:tc>
        <w:tc>
          <w:tcPr>
            <w:tcW w:w="1881" w:type="dxa"/>
          </w:tcPr>
          <w:p w14:paraId="077A0027" w14:textId="5AC573BD" w:rsidR="00C633CB" w:rsidRDefault="00F65D8E">
            <w:pPr>
              <w:jc w:val="center"/>
            </w:pPr>
            <w:r>
              <w:t>d₁</w:t>
            </w:r>
          </w:p>
        </w:tc>
        <w:tc>
          <w:tcPr>
            <w:tcW w:w="1881" w:type="dxa"/>
          </w:tcPr>
          <w:p w14:paraId="6E649BAD" w14:textId="4DD509D2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24B52EF1" w14:textId="77777777" w:rsidR="00C633CB" w:rsidRDefault="00000000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55D68707" w14:textId="77777777" w:rsidR="00C633CB" w:rsidRDefault="00000000">
            <w:pPr>
              <w:jc w:val="center"/>
            </w:pPr>
            <w:r>
              <w:t>−90°</w:t>
            </w:r>
          </w:p>
        </w:tc>
      </w:tr>
      <w:tr w:rsidR="00C633CB" w14:paraId="3AB46A0E" w14:textId="77777777">
        <w:trPr>
          <w:jc w:val="center"/>
        </w:trPr>
        <w:tc>
          <w:tcPr>
            <w:tcW w:w="1881" w:type="dxa"/>
          </w:tcPr>
          <w:p w14:paraId="7E2DBC5E" w14:textId="77777777" w:rsidR="00C633CB" w:rsidRDefault="00000000">
            <w:pPr>
              <w:jc w:val="center"/>
            </w:pPr>
            <w:r>
              <w:t>2</w:t>
            </w:r>
          </w:p>
        </w:tc>
        <w:tc>
          <w:tcPr>
            <w:tcW w:w="1881" w:type="dxa"/>
          </w:tcPr>
          <w:p w14:paraId="3BA056BD" w14:textId="56BF2988" w:rsidR="00C633CB" w:rsidRDefault="00803E25">
            <w:pPr>
              <w:jc w:val="center"/>
            </w:pPr>
            <w:r>
              <w:t>d</w:t>
            </w:r>
            <w:r>
              <w:rPr>
                <w:rFonts w:ascii="Cambria Math" w:hAnsi="Cambria Math" w:cs="Cambria Math"/>
              </w:rPr>
              <w:t>₂</w:t>
            </w:r>
          </w:p>
        </w:tc>
        <w:tc>
          <w:tcPr>
            <w:tcW w:w="1881" w:type="dxa"/>
          </w:tcPr>
          <w:p w14:paraId="112C5C6A" w14:textId="0F27BD0A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6DE21A7C" w14:textId="0965295C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61EE7EF" w14:textId="03BEC7C6" w:rsidR="00C633CB" w:rsidRDefault="00803E25">
            <w:pPr>
              <w:jc w:val="center"/>
            </w:pPr>
            <w:r>
              <w:t>−90°</w:t>
            </w:r>
          </w:p>
        </w:tc>
      </w:tr>
      <w:tr w:rsidR="00C633CB" w14:paraId="0934EBF5" w14:textId="77777777">
        <w:trPr>
          <w:jc w:val="center"/>
        </w:trPr>
        <w:tc>
          <w:tcPr>
            <w:tcW w:w="1881" w:type="dxa"/>
          </w:tcPr>
          <w:p w14:paraId="365577B3" w14:textId="77777777" w:rsidR="00C633CB" w:rsidRDefault="00000000">
            <w:pPr>
              <w:jc w:val="center"/>
            </w:pPr>
            <w:r>
              <w:t>3</w:t>
            </w:r>
          </w:p>
        </w:tc>
        <w:tc>
          <w:tcPr>
            <w:tcW w:w="1881" w:type="dxa"/>
          </w:tcPr>
          <w:p w14:paraId="07DDD4FD" w14:textId="527CABC1" w:rsidR="00C633CB" w:rsidRDefault="00803E25">
            <w:pPr>
              <w:jc w:val="center"/>
            </w:pPr>
            <w:r>
              <w:t>d</w:t>
            </w:r>
            <w:r>
              <w:rPr>
                <w:rFonts w:ascii="Cambria Math" w:hAnsi="Cambria Math" w:cs="Cambria Math"/>
              </w:rPr>
              <w:t>₃</w:t>
            </w:r>
          </w:p>
        </w:tc>
        <w:tc>
          <w:tcPr>
            <w:tcW w:w="1881" w:type="dxa"/>
          </w:tcPr>
          <w:p w14:paraId="6440A1E9" w14:textId="2B969AC4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E9043BC" w14:textId="0872AB88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F833FD7" w14:textId="77777777" w:rsidR="00C633CB" w:rsidRDefault="00000000">
            <w:pPr>
              <w:jc w:val="center"/>
            </w:pPr>
            <w:r>
              <w:t>0°</w:t>
            </w:r>
          </w:p>
        </w:tc>
      </w:tr>
    </w:tbl>
    <w:p w14:paraId="24B3015E" w14:textId="77777777" w:rsidR="007F56A1" w:rsidRDefault="00000000">
      <w:pPr>
        <w:rPr>
          <w:b/>
          <w:sz w:val="28"/>
        </w:rPr>
      </w:pPr>
      <w:r>
        <w:rPr>
          <w:b/>
          <w:sz w:val="28"/>
        </w:rPr>
        <w:t>2.</w:t>
      </w:r>
      <w:r w:rsidR="007F56A1">
        <w:rPr>
          <w:b/>
          <w:sz w:val="28"/>
        </w:rPr>
        <w:t>TRANSFORMAÇÕES</w:t>
      </w:r>
    </w:p>
    <w:p w14:paraId="4E4CC91B" w14:textId="616A9C5F" w:rsidR="00C633CB" w:rsidRDefault="00000000">
      <w:r>
        <w:rPr>
          <w:b/>
          <w:sz w:val="28"/>
        </w:rPr>
        <w:t>⁰T₁</w:t>
      </w:r>
    </w:p>
    <w:p w14:paraId="72CBE600" w14:textId="053CEA04" w:rsidR="00C633CB" w:rsidRDefault="00000000">
      <w:pPr>
        <w:jc w:val="center"/>
      </w:pPr>
      <w:r>
        <w:rPr>
          <w:rFonts w:ascii="Cambria Math" w:hAnsi="Cambria Math"/>
        </w:rPr>
        <w:t>⁰T₁ =</w:t>
      </w:r>
      <w:r>
        <w:rPr>
          <w:rFonts w:ascii="Cambria Math" w:hAnsi="Cambria Math"/>
        </w:rPr>
        <w:br/>
        <w:t xml:space="preserve">⎡ </w:t>
      </w:r>
      <w:r w:rsidR="00803E25">
        <w:rPr>
          <w:rFonts w:ascii="Cambria Math" w:hAnsi="Cambria Math"/>
        </w:rPr>
        <w:t>1</w:t>
      </w:r>
      <w:r>
        <w:rPr>
          <w:rFonts w:ascii="Cambria Math" w:hAnsi="Cambria Math"/>
        </w:rPr>
        <w:t xml:space="preserve">    0    </w:t>
      </w:r>
      <w:r w:rsidR="00803E25">
        <w:rPr>
          <w:rFonts w:ascii="Cambria Math" w:hAnsi="Cambria Math"/>
        </w:rPr>
        <w:t xml:space="preserve">0    </w:t>
      </w:r>
      <w:r>
        <w:rPr>
          <w:rFonts w:ascii="Cambria Math" w:hAnsi="Cambria Math"/>
        </w:rPr>
        <w:t>0</w:t>
      </w:r>
      <w:r w:rsidR="00803E25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⎤</w:t>
      </w:r>
      <w:r>
        <w:rPr>
          <w:rFonts w:ascii="Cambria Math" w:hAnsi="Cambria Math"/>
        </w:rPr>
        <w:br/>
        <w:t xml:space="preserve">⎢ </w:t>
      </w:r>
      <w:r w:rsidR="00803E25">
        <w:rPr>
          <w:rFonts w:ascii="Cambria Math" w:hAnsi="Cambria Math"/>
        </w:rPr>
        <w:t xml:space="preserve">0    </w:t>
      </w:r>
      <w:r>
        <w:rPr>
          <w:rFonts w:ascii="Cambria Math" w:hAnsi="Cambria Math"/>
        </w:rPr>
        <w:t xml:space="preserve">0    </w:t>
      </w:r>
      <w:r w:rsidR="00803E25">
        <w:rPr>
          <w:rFonts w:ascii="Cambria Math" w:hAnsi="Cambria Math"/>
        </w:rPr>
        <w:t xml:space="preserve">1    </w:t>
      </w:r>
      <w:r>
        <w:rPr>
          <w:rFonts w:ascii="Cambria Math" w:hAnsi="Cambria Math"/>
        </w:rPr>
        <w:t>0 ⎥</w:t>
      </w:r>
      <w:r>
        <w:rPr>
          <w:rFonts w:ascii="Cambria Math" w:hAnsi="Cambria Math"/>
        </w:rPr>
        <w:br/>
        <w:t>⎢0    −1</w:t>
      </w:r>
      <w:r w:rsidR="00803E25">
        <w:rPr>
          <w:rFonts w:ascii="Cambria Math" w:hAnsi="Cambria Math"/>
        </w:rPr>
        <w:t xml:space="preserve">   </w:t>
      </w:r>
      <w:r>
        <w:rPr>
          <w:rFonts w:ascii="Cambria Math" w:hAnsi="Cambria Math"/>
        </w:rPr>
        <w:t xml:space="preserve"> 0    d₁⎥</w:t>
      </w:r>
      <w:r>
        <w:rPr>
          <w:rFonts w:ascii="Cambria Math" w:hAnsi="Cambria Math"/>
        </w:rPr>
        <w:br/>
        <w:t>⎣</w:t>
      </w:r>
      <w:r w:rsidR="001138E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0    0    0    1 ⎦</w:t>
      </w:r>
    </w:p>
    <w:p w14:paraId="13437BFF" w14:textId="7BA41946" w:rsidR="00C633CB" w:rsidRDefault="00000000">
      <w:r>
        <w:rPr>
          <w:b/>
          <w:sz w:val="28"/>
        </w:rPr>
        <w:t>¹T₂</w:t>
      </w:r>
    </w:p>
    <w:p w14:paraId="1EF8B1FE" w14:textId="2EF7A21D" w:rsidR="00C633CB" w:rsidRDefault="00000000">
      <w:pPr>
        <w:jc w:val="center"/>
      </w:pPr>
      <w:r>
        <w:rPr>
          <w:rFonts w:ascii="Cambria Math" w:hAnsi="Cambria Math"/>
        </w:rPr>
        <w:t>¹T₂ =</w:t>
      </w:r>
      <w:r>
        <w:rPr>
          <w:rFonts w:ascii="Cambria Math" w:hAnsi="Cambria Math"/>
        </w:rPr>
        <w:br/>
        <w:t xml:space="preserve">⎡ </w:t>
      </w:r>
      <w:r w:rsidR="00803E25">
        <w:rPr>
          <w:rFonts w:ascii="Cambria Math" w:hAnsi="Cambria Math"/>
        </w:rPr>
        <w:t xml:space="preserve">1    0    </w:t>
      </w:r>
      <w:r>
        <w:rPr>
          <w:rFonts w:ascii="Cambria Math" w:hAnsi="Cambria Math"/>
        </w:rPr>
        <w:t>0</w:t>
      </w:r>
      <w:r w:rsidR="00803E25">
        <w:rPr>
          <w:rFonts w:ascii="Cambria Math" w:hAnsi="Cambria Math"/>
        </w:rPr>
        <w:t xml:space="preserve">    0 </w:t>
      </w:r>
      <w:r>
        <w:rPr>
          <w:rFonts w:ascii="Cambria Math" w:hAnsi="Cambria Math"/>
        </w:rPr>
        <w:t>⎤</w:t>
      </w:r>
      <w:r>
        <w:rPr>
          <w:rFonts w:ascii="Cambria Math" w:hAnsi="Cambria Math"/>
        </w:rPr>
        <w:br/>
        <w:t xml:space="preserve">⎢ </w:t>
      </w:r>
      <w:r w:rsidR="00803E25">
        <w:rPr>
          <w:rFonts w:ascii="Cambria Math" w:hAnsi="Cambria Math"/>
        </w:rPr>
        <w:t>0</w:t>
      </w:r>
      <w:r>
        <w:rPr>
          <w:rFonts w:ascii="Cambria Math" w:hAnsi="Cambria Math"/>
        </w:rPr>
        <w:t xml:space="preserve">    </w:t>
      </w:r>
      <w:r w:rsidR="00803E25">
        <w:rPr>
          <w:rFonts w:ascii="Cambria Math" w:hAnsi="Cambria Math"/>
        </w:rPr>
        <w:t>0</w:t>
      </w:r>
      <w:r>
        <w:rPr>
          <w:rFonts w:ascii="Cambria Math" w:hAnsi="Cambria Math"/>
        </w:rPr>
        <w:t xml:space="preserve">    </w:t>
      </w:r>
      <w:r w:rsidR="00803E25">
        <w:rPr>
          <w:rFonts w:ascii="Cambria Math" w:hAnsi="Cambria Math"/>
        </w:rPr>
        <w:t>1</w:t>
      </w:r>
      <w:r>
        <w:rPr>
          <w:rFonts w:ascii="Cambria Math" w:hAnsi="Cambria Math"/>
        </w:rPr>
        <w:t xml:space="preserve">    </w:t>
      </w:r>
      <w:r w:rsidR="00803E25">
        <w:rPr>
          <w:rFonts w:ascii="Cambria Math" w:hAnsi="Cambria Math"/>
        </w:rPr>
        <w:t>0</w:t>
      </w:r>
      <w:r>
        <w:rPr>
          <w:rFonts w:ascii="Cambria Math" w:hAnsi="Cambria Math"/>
        </w:rPr>
        <w:t xml:space="preserve"> ⎥</w:t>
      </w:r>
      <w:r>
        <w:rPr>
          <w:rFonts w:ascii="Cambria Math" w:hAnsi="Cambria Math"/>
        </w:rPr>
        <w:br/>
        <w:t>⎢</w:t>
      </w:r>
      <w:r w:rsidR="00803E25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0</w:t>
      </w:r>
      <w:r w:rsidR="00803E25">
        <w:rPr>
          <w:rFonts w:ascii="Cambria Math" w:hAnsi="Cambria Math"/>
        </w:rPr>
        <w:t xml:space="preserve">   </w:t>
      </w:r>
      <w:r w:rsidR="00CE646E">
        <w:rPr>
          <w:rFonts w:ascii="Cambria Math" w:hAnsi="Cambria Math"/>
        </w:rPr>
        <w:t>-1</w:t>
      </w:r>
      <w:r w:rsidR="00803E25">
        <w:rPr>
          <w:rFonts w:ascii="Cambria Math" w:hAnsi="Cambria Math"/>
        </w:rPr>
        <w:t xml:space="preserve">    </w:t>
      </w:r>
      <w:r w:rsidR="00CE646E">
        <w:rPr>
          <w:rFonts w:ascii="Cambria Math" w:hAnsi="Cambria Math"/>
        </w:rPr>
        <w:t>0</w:t>
      </w:r>
      <w:r w:rsidR="00803E25">
        <w:rPr>
          <w:rFonts w:ascii="Cambria Math" w:hAnsi="Cambria Math"/>
        </w:rPr>
        <w:t xml:space="preserve">   d</w:t>
      </w:r>
      <w:r w:rsidR="00CE646E">
        <w:rPr>
          <w:rFonts w:ascii="Cambria Math" w:hAnsi="Cambria Math"/>
        </w:rPr>
        <w:t>₃</w:t>
      </w:r>
      <w:r>
        <w:rPr>
          <w:rFonts w:ascii="Cambria Math" w:hAnsi="Cambria Math"/>
        </w:rPr>
        <w:t>⎥</w:t>
      </w:r>
      <w:r>
        <w:rPr>
          <w:rFonts w:ascii="Cambria Math" w:hAnsi="Cambria Math"/>
        </w:rPr>
        <w:br/>
        <w:t>⎣</w:t>
      </w:r>
      <w:r w:rsidR="00803E25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0    0    0    1</w:t>
      </w:r>
      <w:r w:rsidR="00803E25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⎦</w:t>
      </w:r>
    </w:p>
    <w:p w14:paraId="45D11445" w14:textId="51FDD1C9" w:rsidR="00C633CB" w:rsidRDefault="00000000">
      <w:r>
        <w:rPr>
          <w:b/>
          <w:sz w:val="28"/>
        </w:rPr>
        <w:t>²T₃</w:t>
      </w:r>
    </w:p>
    <w:p w14:paraId="01038159" w14:textId="6A2BE3F0" w:rsidR="00C633CB" w:rsidRDefault="00000000">
      <w:pPr>
        <w:jc w:val="center"/>
      </w:pPr>
      <w:r>
        <w:rPr>
          <w:rFonts w:ascii="Cambria Math" w:hAnsi="Cambria Math"/>
        </w:rPr>
        <w:t>²T₃ =</w:t>
      </w:r>
      <w:r>
        <w:rPr>
          <w:rFonts w:ascii="Cambria Math" w:hAnsi="Cambria Math"/>
        </w:rPr>
        <w:br/>
        <w:t xml:space="preserve">⎡ </w:t>
      </w:r>
      <w:r w:rsidR="001138E2">
        <w:rPr>
          <w:rFonts w:ascii="Cambria Math" w:hAnsi="Cambria Math"/>
        </w:rPr>
        <w:t xml:space="preserve">1 </w:t>
      </w:r>
      <w:r>
        <w:rPr>
          <w:rFonts w:ascii="Cambria Math" w:hAnsi="Cambria Math"/>
        </w:rPr>
        <w:t xml:space="preserve">   </w:t>
      </w:r>
      <w:r w:rsidR="001138E2">
        <w:rPr>
          <w:rFonts w:ascii="Cambria Math" w:hAnsi="Cambria Math"/>
        </w:rPr>
        <w:t>0</w:t>
      </w:r>
      <w:r>
        <w:rPr>
          <w:rFonts w:ascii="Cambria Math" w:hAnsi="Cambria Math"/>
        </w:rPr>
        <w:t xml:space="preserve">   </w:t>
      </w:r>
      <w:r w:rsidR="001138E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0</w:t>
      </w:r>
      <w:r w:rsidR="001138E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   </w:t>
      </w:r>
      <w:r w:rsidR="001138E2">
        <w:rPr>
          <w:rFonts w:ascii="Cambria Math" w:hAnsi="Cambria Math"/>
        </w:rPr>
        <w:t>0</w:t>
      </w:r>
      <w:r>
        <w:rPr>
          <w:rFonts w:ascii="Cambria Math" w:hAnsi="Cambria Math"/>
        </w:rPr>
        <w:t xml:space="preserve"> ⎤</w:t>
      </w:r>
      <w:r>
        <w:rPr>
          <w:rFonts w:ascii="Cambria Math" w:hAnsi="Cambria Math"/>
        </w:rPr>
        <w:br/>
        <w:t>⎢</w:t>
      </w:r>
      <w:r w:rsidR="001138E2">
        <w:rPr>
          <w:rFonts w:ascii="Cambria Math" w:hAnsi="Cambria Math"/>
        </w:rPr>
        <w:t xml:space="preserve"> 0</w:t>
      </w:r>
      <w:r>
        <w:rPr>
          <w:rFonts w:ascii="Cambria Math" w:hAnsi="Cambria Math"/>
        </w:rPr>
        <w:t xml:space="preserve">    </w:t>
      </w:r>
      <w:r w:rsidR="001138E2">
        <w:rPr>
          <w:rFonts w:ascii="Cambria Math" w:hAnsi="Cambria Math"/>
        </w:rPr>
        <w:t>1</w:t>
      </w:r>
      <w:r>
        <w:rPr>
          <w:rFonts w:ascii="Cambria Math" w:hAnsi="Cambria Math"/>
        </w:rPr>
        <w:t xml:space="preserve">    0    </w:t>
      </w:r>
      <w:r w:rsidR="001138E2">
        <w:rPr>
          <w:rFonts w:ascii="Cambria Math" w:hAnsi="Cambria Math"/>
        </w:rPr>
        <w:t>0</w:t>
      </w:r>
      <w:r>
        <w:rPr>
          <w:rFonts w:ascii="Cambria Math" w:hAnsi="Cambria Math"/>
        </w:rPr>
        <w:t xml:space="preserve"> ⎥</w:t>
      </w:r>
      <w:r>
        <w:rPr>
          <w:rFonts w:ascii="Cambria Math" w:hAnsi="Cambria Math"/>
        </w:rPr>
        <w:br/>
        <w:t xml:space="preserve">⎢ 0    0    1   </w:t>
      </w:r>
      <w:r w:rsidR="001138E2">
        <w:rPr>
          <w:rFonts w:ascii="Cambria Math" w:hAnsi="Cambria Math"/>
        </w:rPr>
        <w:t>d</w:t>
      </w:r>
      <w:r w:rsidR="001138E2">
        <w:rPr>
          <w:rFonts w:ascii="Cambria Math" w:hAnsi="Cambria Math"/>
        </w:rPr>
        <w:t>₃</w:t>
      </w:r>
      <w:r w:rsidR="001138E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⎥</w:t>
      </w:r>
      <w:r>
        <w:rPr>
          <w:rFonts w:ascii="Cambria Math" w:hAnsi="Cambria Math"/>
        </w:rPr>
        <w:br/>
        <w:t>⎣</w:t>
      </w:r>
      <w:r w:rsidR="001138E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0    0    0    </w:t>
      </w:r>
      <w:proofErr w:type="gramStart"/>
      <w:r>
        <w:rPr>
          <w:rFonts w:ascii="Cambria Math" w:hAnsi="Cambria Math"/>
        </w:rPr>
        <w:t>1</w:t>
      </w:r>
      <w:r w:rsidR="001138E2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 ⎦</w:t>
      </w:r>
      <w:proofErr w:type="gramEnd"/>
    </w:p>
    <w:p w14:paraId="7E85E47B" w14:textId="681B554B" w:rsidR="00C633CB" w:rsidRDefault="00000000">
      <w:r>
        <w:rPr>
          <w:b/>
          <w:sz w:val="28"/>
        </w:rPr>
        <w:t>⁰T₃ = ⁰T₁ · ¹T₂ · ²T₃</w:t>
      </w:r>
    </w:p>
    <w:p w14:paraId="719B48E1" w14:textId="77777777" w:rsidR="00C633CB" w:rsidRDefault="00000000">
      <w:pPr>
        <w:jc w:val="center"/>
      </w:pPr>
      <w:r>
        <w:rPr>
          <w:rFonts w:ascii="Cambria Math" w:hAnsi="Cambria Math"/>
          <w:b/>
          <w:sz w:val="24"/>
        </w:rPr>
        <w:t>⁰T₃ = ⁰T₁ · ¹T₂ · ²T₃</w:t>
      </w:r>
    </w:p>
    <w:p w14:paraId="6D47D167" w14:textId="7C7A205E" w:rsidR="00C633CB" w:rsidRDefault="00000000">
      <w:pPr>
        <w:jc w:val="center"/>
        <w:rPr>
          <w:rFonts w:ascii="Cambria Math" w:hAnsi="Cambria Math"/>
          <w:sz w:val="21"/>
        </w:rPr>
      </w:pPr>
      <w:r>
        <w:rPr>
          <w:rFonts w:ascii="Cambria Math" w:hAnsi="Cambria Math"/>
          <w:sz w:val="21"/>
        </w:rPr>
        <w:t>⁰T₃ =</w:t>
      </w:r>
      <w:r>
        <w:rPr>
          <w:rFonts w:ascii="Cambria Math" w:hAnsi="Cambria Math"/>
          <w:sz w:val="21"/>
        </w:rPr>
        <w:br/>
        <w:t xml:space="preserve">⎡ </w:t>
      </w:r>
      <w:r w:rsidR="001138E2">
        <w:rPr>
          <w:rFonts w:ascii="Cambria Math" w:hAnsi="Cambria Math"/>
          <w:sz w:val="21"/>
        </w:rPr>
        <w:t>1</w:t>
      </w:r>
      <w:r>
        <w:rPr>
          <w:rFonts w:ascii="Cambria Math" w:hAnsi="Cambria Math"/>
          <w:sz w:val="21"/>
        </w:rPr>
        <w:t xml:space="preserve">    </w:t>
      </w:r>
      <w:r w:rsidR="001138E2">
        <w:rPr>
          <w:rFonts w:ascii="Cambria Math" w:hAnsi="Cambria Math"/>
          <w:sz w:val="21"/>
        </w:rPr>
        <w:t>0</w:t>
      </w:r>
      <w:r>
        <w:rPr>
          <w:rFonts w:ascii="Cambria Math" w:hAnsi="Cambria Math"/>
          <w:sz w:val="21"/>
        </w:rPr>
        <w:t xml:space="preserve">   </w:t>
      </w:r>
      <w:r w:rsidR="001138E2">
        <w:rPr>
          <w:rFonts w:ascii="Cambria Math" w:hAnsi="Cambria Math"/>
          <w:sz w:val="21"/>
        </w:rPr>
        <w:t xml:space="preserve"> 0</w:t>
      </w:r>
      <w:r>
        <w:rPr>
          <w:rFonts w:ascii="Cambria Math" w:hAnsi="Cambria Math"/>
          <w:sz w:val="21"/>
        </w:rPr>
        <w:t xml:space="preserve">   </w:t>
      </w:r>
      <w:r w:rsidR="00CE646E">
        <w:rPr>
          <w:rFonts w:ascii="Cambria Math" w:hAnsi="Cambria Math"/>
          <w:sz w:val="21"/>
        </w:rPr>
        <w:t>d</w:t>
      </w:r>
      <w:r w:rsidR="00CE646E">
        <w:rPr>
          <w:rFonts w:ascii="Cambria Math" w:hAnsi="Cambria Math"/>
        </w:rPr>
        <w:t>₃</w:t>
      </w:r>
      <w:r>
        <w:rPr>
          <w:rFonts w:ascii="Cambria Math" w:hAnsi="Cambria Math"/>
          <w:sz w:val="21"/>
        </w:rPr>
        <w:t xml:space="preserve"> ⎤</w:t>
      </w:r>
      <w:r>
        <w:rPr>
          <w:rFonts w:ascii="Cambria Math" w:hAnsi="Cambria Math"/>
          <w:sz w:val="21"/>
        </w:rPr>
        <w:br/>
        <w:t>⎢</w:t>
      </w:r>
      <w:r w:rsidR="001138E2">
        <w:rPr>
          <w:rFonts w:ascii="Cambria Math" w:hAnsi="Cambria Math"/>
          <w:sz w:val="21"/>
        </w:rPr>
        <w:t xml:space="preserve"> 0</w:t>
      </w:r>
      <w:r>
        <w:rPr>
          <w:rFonts w:ascii="Cambria Math" w:hAnsi="Cambria Math"/>
          <w:sz w:val="21"/>
        </w:rPr>
        <w:t xml:space="preserve">   </w:t>
      </w:r>
      <w:r w:rsidR="001138E2">
        <w:rPr>
          <w:rFonts w:ascii="Cambria Math" w:hAnsi="Cambria Math"/>
          <w:sz w:val="21"/>
        </w:rPr>
        <w:t>-1</w:t>
      </w:r>
      <w:r>
        <w:rPr>
          <w:rFonts w:ascii="Cambria Math" w:hAnsi="Cambria Math"/>
          <w:sz w:val="21"/>
        </w:rPr>
        <w:t xml:space="preserve">    </w:t>
      </w:r>
      <w:r w:rsidR="001138E2">
        <w:rPr>
          <w:rFonts w:ascii="Cambria Math" w:hAnsi="Cambria Math"/>
          <w:sz w:val="21"/>
        </w:rPr>
        <w:t>0</w:t>
      </w:r>
      <w:r>
        <w:rPr>
          <w:rFonts w:ascii="Cambria Math" w:hAnsi="Cambria Math"/>
          <w:sz w:val="21"/>
        </w:rPr>
        <w:t xml:space="preserve">   </w:t>
      </w:r>
      <w:r w:rsidR="001138E2">
        <w:rPr>
          <w:rFonts w:ascii="Cambria Math" w:hAnsi="Cambria Math"/>
          <w:sz w:val="21"/>
        </w:rPr>
        <w:t>d</w:t>
      </w:r>
      <w:r w:rsidR="00CE646E">
        <w:rPr>
          <w:rFonts w:ascii="Cambria Math" w:hAnsi="Cambria Math"/>
        </w:rPr>
        <w:t>₃</w:t>
      </w:r>
      <w:r>
        <w:rPr>
          <w:rFonts w:ascii="Cambria Math" w:hAnsi="Cambria Math"/>
          <w:sz w:val="21"/>
        </w:rPr>
        <w:t xml:space="preserve"> ⎥</w:t>
      </w:r>
      <w:r>
        <w:rPr>
          <w:rFonts w:ascii="Cambria Math" w:hAnsi="Cambria Math"/>
          <w:sz w:val="21"/>
        </w:rPr>
        <w:br/>
        <w:t xml:space="preserve">⎢ </w:t>
      </w:r>
      <w:r w:rsidR="001138E2">
        <w:rPr>
          <w:rFonts w:ascii="Cambria Math" w:hAnsi="Cambria Math"/>
          <w:sz w:val="21"/>
        </w:rPr>
        <w:t>0</w:t>
      </w:r>
      <w:r>
        <w:rPr>
          <w:rFonts w:ascii="Cambria Math" w:hAnsi="Cambria Math"/>
          <w:sz w:val="21"/>
        </w:rPr>
        <w:t xml:space="preserve">    </w:t>
      </w:r>
      <w:r w:rsidR="001138E2">
        <w:rPr>
          <w:rFonts w:ascii="Cambria Math" w:hAnsi="Cambria Math"/>
          <w:sz w:val="21"/>
        </w:rPr>
        <w:t>0</w:t>
      </w:r>
      <w:r>
        <w:rPr>
          <w:rFonts w:ascii="Cambria Math" w:hAnsi="Cambria Math"/>
          <w:sz w:val="21"/>
        </w:rPr>
        <w:t xml:space="preserve">   </w:t>
      </w:r>
      <w:r w:rsidR="001138E2">
        <w:rPr>
          <w:rFonts w:ascii="Cambria Math" w:hAnsi="Cambria Math"/>
          <w:sz w:val="21"/>
        </w:rPr>
        <w:t>-1</w:t>
      </w:r>
      <w:r>
        <w:rPr>
          <w:rFonts w:ascii="Cambria Math" w:hAnsi="Cambria Math"/>
          <w:sz w:val="21"/>
        </w:rPr>
        <w:t xml:space="preserve">   d₁ ⎥</w:t>
      </w:r>
      <w:r>
        <w:rPr>
          <w:rFonts w:ascii="Cambria Math" w:hAnsi="Cambria Math"/>
          <w:sz w:val="21"/>
        </w:rPr>
        <w:br/>
        <w:t>⎣ 0    0    0    1 ⎦</w:t>
      </w:r>
    </w:p>
    <w:p w14:paraId="1361A2D2" w14:textId="2BDB04D1" w:rsidR="00CE646E" w:rsidRPr="00CE646E" w:rsidRDefault="00CE646E" w:rsidP="00CE646E">
      <w:pPr>
        <w:jc w:val="center"/>
        <w:rPr>
          <w:lang w:val="pt-BR"/>
        </w:rPr>
      </w:pPr>
      <w:r w:rsidRPr="00CE646E">
        <w:rPr>
          <w:lang w:val="pt-BR"/>
        </w:rPr>
        <w:t xml:space="preserve">onde </w:t>
      </w:r>
      <m:oMath>
        <m:sSub>
          <m:sSubPr>
            <m:ctrlPr>
              <w:rPr>
                <w:rFonts w:ascii="Cambria Math" w:hAnsi="Cambria Math"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d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 w:rsidRPr="00CE646E">
        <w:rPr>
          <w:lang w:val="pt-BR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d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CE646E">
        <w:rPr>
          <w:lang w:val="pt-BR"/>
        </w:rPr>
        <w:t xml:space="preserve"> e </w:t>
      </w:r>
      <m:oMath>
        <m:sSub>
          <m:sSubPr>
            <m:ctrlPr>
              <w:rPr>
                <w:rFonts w:ascii="Cambria Math" w:hAnsi="Cambria Math"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d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</m:oMath>
      <w:r w:rsidRPr="00CE646E">
        <w:rPr>
          <w:lang w:val="pt-BR"/>
        </w:rPr>
        <w:t xml:space="preserve"> correspondem aos deslocamentos prismáticos nas respetivas juntas.</w:t>
      </w:r>
    </w:p>
    <w:p w14:paraId="6C0DEF40" w14:textId="0E5DCD05" w:rsidR="00C633CB" w:rsidRDefault="007F56A1">
      <w:r>
        <w:rPr>
          <w:b/>
          <w:sz w:val="28"/>
        </w:rPr>
        <w:lastRenderedPageBreak/>
        <w:t xml:space="preserve">3. </w:t>
      </w:r>
      <w:r w:rsidRPr="007F56A1">
        <w:rPr>
          <w:b/>
          <w:bCs/>
          <w:sz w:val="28"/>
        </w:rPr>
        <w:t xml:space="preserve">Uso do </w:t>
      </w:r>
      <w:r>
        <w:rPr>
          <w:b/>
          <w:bCs/>
          <w:sz w:val="28"/>
        </w:rPr>
        <w:t>OCTAVE</w:t>
      </w:r>
      <w:r w:rsidRPr="007F56A1">
        <w:rPr>
          <w:b/>
          <w:bCs/>
          <w:sz w:val="28"/>
        </w:rPr>
        <w:t xml:space="preserve"> (</w:t>
      </w:r>
      <w:proofErr w:type="spellStart"/>
      <w:r w:rsidRPr="007F56A1">
        <w:rPr>
          <w:b/>
          <w:bCs/>
          <w:sz w:val="28"/>
        </w:rPr>
        <w:t>código</w:t>
      </w:r>
      <w:proofErr w:type="spellEnd"/>
      <w:r w:rsidRPr="007F56A1">
        <w:rPr>
          <w:b/>
          <w:bCs/>
          <w:sz w:val="28"/>
        </w:rPr>
        <w:t xml:space="preserve"> </w:t>
      </w:r>
      <w:proofErr w:type="spellStart"/>
      <w:r w:rsidRPr="007F56A1">
        <w:rPr>
          <w:b/>
          <w:bCs/>
          <w:sz w:val="28"/>
        </w:rPr>
        <w:t>simbólico</w:t>
      </w:r>
      <w:proofErr w:type="spellEnd"/>
      <w:r w:rsidRPr="007F56A1">
        <w:rPr>
          <w:b/>
          <w:bCs/>
          <w:sz w:val="28"/>
        </w:rPr>
        <w:t>)</w:t>
      </w:r>
    </w:p>
    <w:p w14:paraId="11B2987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clear all;</w:t>
      </w:r>
    </w:p>
    <w:p w14:paraId="0B904CD3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close all;</w:t>
      </w:r>
    </w:p>
    <w:p w14:paraId="39DFFF96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r w:rsidRPr="001138E2">
        <w:rPr>
          <w:rFonts w:ascii="Consolas" w:hAnsi="Consolas"/>
          <w:sz w:val="17"/>
        </w:rPr>
        <w:t>clc</w:t>
      </w:r>
      <w:proofErr w:type="spellEnd"/>
      <w:r w:rsidRPr="001138E2">
        <w:rPr>
          <w:rFonts w:ascii="Consolas" w:hAnsi="Consolas"/>
          <w:sz w:val="17"/>
        </w:rPr>
        <w:t>;</w:t>
      </w:r>
    </w:p>
    <w:p w14:paraId="615CFB87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472A424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3B3EA97D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Pacote </w:t>
      </w:r>
      <w:proofErr w:type="spellStart"/>
      <w:r w:rsidRPr="001138E2">
        <w:rPr>
          <w:rFonts w:ascii="Consolas" w:hAnsi="Consolas"/>
          <w:sz w:val="17"/>
        </w:rPr>
        <w:t>simbólico</w:t>
      </w:r>
      <w:proofErr w:type="spellEnd"/>
    </w:p>
    <w:p w14:paraId="6DF9039D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050C8AC3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pkg load symbolic</w:t>
      </w:r>
    </w:p>
    <w:p w14:paraId="4D33FD88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5E92281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2817EFF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</w:t>
      </w:r>
      <w:proofErr w:type="spellStart"/>
      <w:r w:rsidRPr="001138E2">
        <w:rPr>
          <w:rFonts w:ascii="Consolas" w:hAnsi="Consolas"/>
          <w:sz w:val="17"/>
        </w:rPr>
        <w:t>Variáveis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r w:rsidRPr="001138E2">
        <w:rPr>
          <w:rFonts w:ascii="Consolas" w:hAnsi="Consolas"/>
          <w:sz w:val="17"/>
        </w:rPr>
        <w:t>simbólicas</w:t>
      </w:r>
      <w:proofErr w:type="spellEnd"/>
    </w:p>
    <w:p w14:paraId="395D9DC3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577A232C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r w:rsidRPr="001138E2">
        <w:rPr>
          <w:rFonts w:ascii="Consolas" w:hAnsi="Consolas"/>
          <w:sz w:val="17"/>
        </w:rPr>
        <w:t>syms</w:t>
      </w:r>
      <w:proofErr w:type="spellEnd"/>
      <w:r w:rsidRPr="001138E2">
        <w:rPr>
          <w:rFonts w:ascii="Consolas" w:hAnsi="Consolas"/>
          <w:sz w:val="17"/>
        </w:rPr>
        <w:t xml:space="preserve"> d 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1138E2">
        <w:rPr>
          <w:rFonts w:ascii="Consolas" w:hAnsi="Consolas"/>
          <w:sz w:val="17"/>
        </w:rPr>
        <w:t>a</w:t>
      </w:r>
      <w:proofErr w:type="spellEnd"/>
      <w:proofErr w:type="gramEnd"/>
      <w:r w:rsidRPr="001138E2">
        <w:rPr>
          <w:rFonts w:ascii="Consolas" w:hAnsi="Consolas"/>
          <w:sz w:val="17"/>
        </w:rPr>
        <w:t xml:space="preserve"> alpha real</w:t>
      </w:r>
    </w:p>
    <w:p w14:paraId="03A426F4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r w:rsidRPr="001138E2">
        <w:rPr>
          <w:rFonts w:ascii="Consolas" w:hAnsi="Consolas"/>
          <w:sz w:val="17"/>
        </w:rPr>
        <w:t>syms</w:t>
      </w:r>
      <w:proofErr w:type="spellEnd"/>
      <w:r w:rsidRPr="001138E2">
        <w:rPr>
          <w:rFonts w:ascii="Consolas" w:hAnsi="Consolas"/>
          <w:sz w:val="17"/>
        </w:rPr>
        <w:t xml:space="preserve"> d1 d2 d3 real</w:t>
      </w:r>
    </w:p>
    <w:p w14:paraId="4B771B8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deg2rad_sym </w:t>
      </w:r>
      <w:proofErr w:type="gramStart"/>
      <w:r w:rsidRPr="001138E2">
        <w:rPr>
          <w:rFonts w:ascii="Consolas" w:hAnsi="Consolas"/>
          <w:sz w:val="17"/>
        </w:rPr>
        <w:t>= @(</w:t>
      </w:r>
      <w:proofErr w:type="gramEnd"/>
      <w:r w:rsidRPr="001138E2">
        <w:rPr>
          <w:rFonts w:ascii="Consolas" w:hAnsi="Consolas"/>
          <w:sz w:val="17"/>
        </w:rPr>
        <w:t xml:space="preserve">d) </w:t>
      </w:r>
      <w:proofErr w:type="spell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 xml:space="preserve">(d) * </w:t>
      </w:r>
      <w:proofErr w:type="spell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 xml:space="preserve">(pi) /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180);</w:t>
      </w:r>
    </w:p>
    <w:p w14:paraId="33690A4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pi2 = </w:t>
      </w:r>
      <w:proofErr w:type="spell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(pi)/2;</w:t>
      </w:r>
    </w:p>
    <w:p w14:paraId="5FBC0AA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one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1);</w:t>
      </w:r>
    </w:p>
    <w:p w14:paraId="4BF17FBC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zero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0);</w:t>
      </w:r>
    </w:p>
    <w:p w14:paraId="0ABE2BB0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3C9EB0FD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2EF8C0A3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</w:t>
      </w:r>
      <w:proofErr w:type="spellStart"/>
      <w:r w:rsidRPr="001138E2">
        <w:rPr>
          <w:rFonts w:ascii="Consolas" w:hAnsi="Consolas"/>
          <w:sz w:val="17"/>
        </w:rPr>
        <w:t>Matriz</w:t>
      </w:r>
      <w:proofErr w:type="spellEnd"/>
      <w:r w:rsidRPr="001138E2">
        <w:rPr>
          <w:rFonts w:ascii="Consolas" w:hAnsi="Consolas"/>
          <w:sz w:val="17"/>
        </w:rPr>
        <w:t xml:space="preserve"> de </w:t>
      </w:r>
      <w:proofErr w:type="spellStart"/>
      <w:r w:rsidRPr="001138E2">
        <w:rPr>
          <w:rFonts w:ascii="Consolas" w:hAnsi="Consolas"/>
          <w:sz w:val="17"/>
        </w:rPr>
        <w:t>Denavit-Hartenberg</w:t>
      </w:r>
      <w:proofErr w:type="spellEnd"/>
    </w:p>
    <w:p w14:paraId="1803082E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475D93D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A_DH = </w:t>
      </w:r>
      <w:proofErr w:type="gramStart"/>
      <w:r w:rsidRPr="001138E2">
        <w:rPr>
          <w:rFonts w:ascii="Consolas" w:hAnsi="Consolas"/>
          <w:sz w:val="17"/>
        </w:rPr>
        <w:t>[ cos</w:t>
      </w:r>
      <w:proofErr w:type="gramEnd"/>
      <w:r w:rsidRPr="001138E2">
        <w:rPr>
          <w:rFonts w:ascii="Consolas" w:hAnsi="Consolas"/>
          <w:sz w:val="17"/>
        </w:rPr>
        <w:t>(</w:t>
      </w:r>
      <w:proofErr w:type="spellStart"/>
      <w:proofErr w:type="gram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  -</w:t>
      </w:r>
      <w:proofErr w:type="gramEnd"/>
      <w:r w:rsidRPr="001138E2">
        <w:rPr>
          <w:rFonts w:ascii="Consolas" w:hAnsi="Consolas"/>
          <w:sz w:val="17"/>
        </w:rPr>
        <w:t>sin(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)*cos(</w:t>
      </w:r>
      <w:proofErr w:type="gramStart"/>
      <w:r w:rsidRPr="001138E2">
        <w:rPr>
          <w:rFonts w:ascii="Consolas" w:hAnsi="Consolas"/>
          <w:sz w:val="17"/>
        </w:rPr>
        <w:t xml:space="preserve">alpha)   </w:t>
      </w:r>
      <w:proofErr w:type="gramEnd"/>
      <w:r w:rsidRPr="001138E2">
        <w:rPr>
          <w:rFonts w:ascii="Consolas" w:hAnsi="Consolas"/>
          <w:sz w:val="17"/>
        </w:rPr>
        <w:t>sin(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)*sin(</w:t>
      </w:r>
      <w:proofErr w:type="gramStart"/>
      <w:r w:rsidRPr="001138E2">
        <w:rPr>
          <w:rFonts w:ascii="Consolas" w:hAnsi="Consolas"/>
          <w:sz w:val="17"/>
        </w:rPr>
        <w:t xml:space="preserve">alpha)   </w:t>
      </w:r>
      <w:proofErr w:type="gramEnd"/>
      <w:r w:rsidRPr="001138E2">
        <w:rPr>
          <w:rFonts w:ascii="Consolas" w:hAnsi="Consolas"/>
          <w:sz w:val="17"/>
        </w:rPr>
        <w:t>a*cos(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</w:t>
      </w:r>
    </w:p>
    <w:p w14:paraId="6BFCA139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         sin(</w:t>
      </w:r>
      <w:proofErr w:type="spellStart"/>
      <w:proofErr w:type="gram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 xml:space="preserve">)   </w:t>
      </w:r>
      <w:proofErr w:type="gramEnd"/>
      <w:r w:rsidRPr="001138E2">
        <w:rPr>
          <w:rFonts w:ascii="Consolas" w:hAnsi="Consolas"/>
          <w:sz w:val="17"/>
        </w:rPr>
        <w:t>cos(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)*cos(</w:t>
      </w:r>
      <w:proofErr w:type="gramStart"/>
      <w:r w:rsidRPr="001138E2">
        <w:rPr>
          <w:rFonts w:ascii="Consolas" w:hAnsi="Consolas"/>
          <w:sz w:val="17"/>
        </w:rPr>
        <w:t>alpha)  -</w:t>
      </w:r>
      <w:proofErr w:type="gramEnd"/>
      <w:r w:rsidRPr="001138E2">
        <w:rPr>
          <w:rFonts w:ascii="Consolas" w:hAnsi="Consolas"/>
          <w:sz w:val="17"/>
        </w:rPr>
        <w:t>cos(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)*sin(</w:t>
      </w:r>
      <w:proofErr w:type="gramStart"/>
      <w:r w:rsidRPr="001138E2">
        <w:rPr>
          <w:rFonts w:ascii="Consolas" w:hAnsi="Consolas"/>
          <w:sz w:val="17"/>
        </w:rPr>
        <w:t xml:space="preserve">alpha)   </w:t>
      </w:r>
      <w:proofErr w:type="gramEnd"/>
      <w:r w:rsidRPr="001138E2">
        <w:rPr>
          <w:rFonts w:ascii="Consolas" w:hAnsi="Consolas"/>
          <w:sz w:val="17"/>
        </w:rPr>
        <w:t>a*sin(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>)</w:t>
      </w:r>
    </w:p>
    <w:p w14:paraId="55C201E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         zero      sin(</w:t>
      </w:r>
      <w:proofErr w:type="gramStart"/>
      <w:r w:rsidRPr="001138E2">
        <w:rPr>
          <w:rFonts w:ascii="Consolas" w:hAnsi="Consolas"/>
          <w:sz w:val="17"/>
        </w:rPr>
        <w:t xml:space="preserve">alpha)   </w:t>
      </w:r>
      <w:proofErr w:type="gramEnd"/>
      <w:r w:rsidRPr="001138E2">
        <w:rPr>
          <w:rFonts w:ascii="Consolas" w:hAnsi="Consolas"/>
          <w:sz w:val="17"/>
        </w:rPr>
        <w:t xml:space="preserve">          cos(</w:t>
      </w:r>
      <w:proofErr w:type="gramStart"/>
      <w:r w:rsidRPr="001138E2">
        <w:rPr>
          <w:rFonts w:ascii="Consolas" w:hAnsi="Consolas"/>
          <w:sz w:val="17"/>
        </w:rPr>
        <w:t xml:space="preserve">alpha)   </w:t>
      </w:r>
      <w:proofErr w:type="gramEnd"/>
      <w:r w:rsidRPr="001138E2">
        <w:rPr>
          <w:rFonts w:ascii="Consolas" w:hAnsi="Consolas"/>
          <w:sz w:val="17"/>
        </w:rPr>
        <w:t xml:space="preserve">        d</w:t>
      </w:r>
    </w:p>
    <w:p w14:paraId="0ED051BE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         zero      </w:t>
      </w:r>
      <w:proofErr w:type="spellStart"/>
      <w:r w:rsidRPr="001138E2">
        <w:rPr>
          <w:rFonts w:ascii="Consolas" w:hAnsi="Consolas"/>
          <w:sz w:val="17"/>
        </w:rPr>
        <w:t>zero</w:t>
      </w:r>
      <w:proofErr w:type="spellEnd"/>
      <w:r w:rsidRPr="001138E2">
        <w:rPr>
          <w:rFonts w:ascii="Consolas" w:hAnsi="Consolas"/>
          <w:sz w:val="17"/>
        </w:rPr>
        <w:t xml:space="preserve">                   </w:t>
      </w:r>
      <w:proofErr w:type="spellStart"/>
      <w:r w:rsidRPr="001138E2">
        <w:rPr>
          <w:rFonts w:ascii="Consolas" w:hAnsi="Consolas"/>
          <w:sz w:val="17"/>
        </w:rPr>
        <w:t>zero</w:t>
      </w:r>
      <w:proofErr w:type="spellEnd"/>
      <w:r w:rsidRPr="001138E2">
        <w:rPr>
          <w:rFonts w:ascii="Consolas" w:hAnsi="Consolas"/>
          <w:sz w:val="17"/>
        </w:rPr>
        <w:t xml:space="preserve">                 </w:t>
      </w:r>
      <w:proofErr w:type="gramStart"/>
      <w:r w:rsidRPr="001138E2">
        <w:rPr>
          <w:rFonts w:ascii="Consolas" w:hAnsi="Consolas"/>
          <w:sz w:val="17"/>
        </w:rPr>
        <w:t>one ]</w:t>
      </w:r>
      <w:proofErr w:type="gramEnd"/>
      <w:r w:rsidRPr="001138E2">
        <w:rPr>
          <w:rFonts w:ascii="Consolas" w:hAnsi="Consolas"/>
          <w:sz w:val="17"/>
        </w:rPr>
        <w:t>;</w:t>
      </w:r>
    </w:p>
    <w:p w14:paraId="68DC906E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709DC4D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6F94859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</w:t>
      </w:r>
      <w:proofErr w:type="spellStart"/>
      <w:r w:rsidRPr="001138E2">
        <w:rPr>
          <w:rFonts w:ascii="Consolas" w:hAnsi="Consolas"/>
          <w:sz w:val="17"/>
        </w:rPr>
        <w:t>Cadeia</w:t>
      </w:r>
      <w:proofErr w:type="spellEnd"/>
      <w:r w:rsidRPr="001138E2">
        <w:rPr>
          <w:rFonts w:ascii="Consolas" w:hAnsi="Consolas"/>
          <w:sz w:val="17"/>
        </w:rPr>
        <w:t xml:space="preserve"> de </w:t>
      </w:r>
      <w:proofErr w:type="spellStart"/>
      <w:r w:rsidRPr="001138E2">
        <w:rPr>
          <w:rFonts w:ascii="Consolas" w:hAnsi="Consolas"/>
          <w:sz w:val="17"/>
        </w:rPr>
        <w:t>transformações</w:t>
      </w:r>
      <w:proofErr w:type="spellEnd"/>
      <w:r w:rsidRPr="001138E2">
        <w:rPr>
          <w:rFonts w:ascii="Consolas" w:hAnsi="Consolas"/>
          <w:sz w:val="17"/>
        </w:rPr>
        <w:t xml:space="preserve"> do </w:t>
      </w:r>
      <w:proofErr w:type="spellStart"/>
      <w:r w:rsidRPr="001138E2">
        <w:rPr>
          <w:rFonts w:ascii="Consolas" w:hAnsi="Consolas"/>
          <w:sz w:val="17"/>
        </w:rPr>
        <w:t>robô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r w:rsidRPr="001138E2">
        <w:rPr>
          <w:rFonts w:ascii="Consolas" w:hAnsi="Consolas"/>
          <w:sz w:val="17"/>
        </w:rPr>
        <w:t>Cartesiano</w:t>
      </w:r>
      <w:proofErr w:type="spellEnd"/>
      <w:r w:rsidRPr="001138E2">
        <w:rPr>
          <w:rFonts w:ascii="Consolas" w:hAnsi="Consolas"/>
          <w:sz w:val="17"/>
        </w:rPr>
        <w:t xml:space="preserve"> (PPP)</w:t>
      </w:r>
    </w:p>
    <w:p w14:paraId="2FD6529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4C2A54A0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lastRenderedPageBreak/>
        <w:t>% --------- Frame {0} ---------</w:t>
      </w:r>
    </w:p>
    <w:p w14:paraId="0EFD50B3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F0 = </w:t>
      </w:r>
      <w:proofErr w:type="spell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Start"/>
      <w:r w:rsidRPr="001138E2">
        <w:rPr>
          <w:rFonts w:ascii="Consolas" w:hAnsi="Consolas"/>
          <w:sz w:val="17"/>
        </w:rPr>
        <w:t>eye(</w:t>
      </w:r>
      <w:proofErr w:type="gramEnd"/>
      <w:r w:rsidRPr="001138E2">
        <w:rPr>
          <w:rFonts w:ascii="Consolas" w:hAnsi="Consolas"/>
          <w:sz w:val="17"/>
        </w:rPr>
        <w:t>4));</w:t>
      </w:r>
    </w:p>
    <w:p w14:paraId="270D9CF3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504AD96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 Frame {1} ---------</w:t>
      </w:r>
    </w:p>
    <w:p w14:paraId="628387C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i1: d = d1, theta = 0, a = 0, alpha = -90 (-pi/2)</w:t>
      </w:r>
    </w:p>
    <w:p w14:paraId="6AFBE58E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A1 = </w:t>
      </w:r>
      <w:proofErr w:type="gramStart"/>
      <w:r w:rsidRPr="001138E2">
        <w:rPr>
          <w:rFonts w:ascii="Consolas" w:hAnsi="Consolas"/>
          <w:sz w:val="17"/>
        </w:rPr>
        <w:t>subs(</w:t>
      </w:r>
      <w:proofErr w:type="gramEnd"/>
      <w:r w:rsidRPr="001138E2">
        <w:rPr>
          <w:rFonts w:ascii="Consolas" w:hAnsi="Consolas"/>
          <w:sz w:val="17"/>
        </w:rPr>
        <w:t xml:space="preserve">A_DH, [d 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1138E2">
        <w:rPr>
          <w:rFonts w:ascii="Consolas" w:hAnsi="Consolas"/>
          <w:sz w:val="17"/>
        </w:rPr>
        <w:t>a</w:t>
      </w:r>
      <w:proofErr w:type="spellEnd"/>
      <w:proofErr w:type="gramEnd"/>
      <w:r w:rsidRPr="001138E2">
        <w:rPr>
          <w:rFonts w:ascii="Consolas" w:hAnsi="Consolas"/>
          <w:sz w:val="17"/>
        </w:rPr>
        <w:t xml:space="preserve"> alpha], [d1 zero </w:t>
      </w:r>
      <w:proofErr w:type="spellStart"/>
      <w:r w:rsidRPr="001138E2">
        <w:rPr>
          <w:rFonts w:ascii="Consolas" w:hAnsi="Consolas"/>
          <w:sz w:val="17"/>
        </w:rPr>
        <w:t>zero</w:t>
      </w:r>
      <w:proofErr w:type="spellEnd"/>
      <w:r w:rsidRPr="001138E2">
        <w:rPr>
          <w:rFonts w:ascii="Consolas" w:hAnsi="Consolas"/>
          <w:sz w:val="17"/>
        </w:rPr>
        <w:t xml:space="preserve"> -</w:t>
      </w:r>
      <w:proofErr w:type="gramStart"/>
      <w:r w:rsidRPr="001138E2">
        <w:rPr>
          <w:rFonts w:ascii="Consolas" w:hAnsi="Consolas"/>
          <w:sz w:val="17"/>
        </w:rPr>
        <w:t>pi2])</w:t>
      </w:r>
      <w:proofErr w:type="gramEnd"/>
      <w:r w:rsidRPr="001138E2">
        <w:rPr>
          <w:rFonts w:ascii="Consolas" w:hAnsi="Consolas"/>
          <w:sz w:val="17"/>
        </w:rPr>
        <w:t>;</w:t>
      </w:r>
    </w:p>
    <w:p w14:paraId="5CA26EB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F1 = F0 * A1;</w:t>
      </w:r>
    </w:p>
    <w:p w14:paraId="5E7F8075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5C6FF7F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 Frame {2} ---------</w:t>
      </w:r>
    </w:p>
    <w:p w14:paraId="4E89D644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i2: d = d2, theta = 0, a = 0, alpha = -90 (-pi/2)</w:t>
      </w:r>
    </w:p>
    <w:p w14:paraId="18EDC65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A2 = </w:t>
      </w:r>
      <w:proofErr w:type="gramStart"/>
      <w:r w:rsidRPr="001138E2">
        <w:rPr>
          <w:rFonts w:ascii="Consolas" w:hAnsi="Consolas"/>
          <w:sz w:val="17"/>
        </w:rPr>
        <w:t>subs(</w:t>
      </w:r>
      <w:proofErr w:type="gramEnd"/>
      <w:r w:rsidRPr="001138E2">
        <w:rPr>
          <w:rFonts w:ascii="Consolas" w:hAnsi="Consolas"/>
          <w:sz w:val="17"/>
        </w:rPr>
        <w:t xml:space="preserve">A_DH, [d 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1138E2">
        <w:rPr>
          <w:rFonts w:ascii="Consolas" w:hAnsi="Consolas"/>
          <w:sz w:val="17"/>
        </w:rPr>
        <w:t>a</w:t>
      </w:r>
      <w:proofErr w:type="spellEnd"/>
      <w:proofErr w:type="gramEnd"/>
      <w:r w:rsidRPr="001138E2">
        <w:rPr>
          <w:rFonts w:ascii="Consolas" w:hAnsi="Consolas"/>
          <w:sz w:val="17"/>
        </w:rPr>
        <w:t xml:space="preserve"> alpha], [d2 zero </w:t>
      </w:r>
      <w:proofErr w:type="spellStart"/>
      <w:r w:rsidRPr="001138E2">
        <w:rPr>
          <w:rFonts w:ascii="Consolas" w:hAnsi="Consolas"/>
          <w:sz w:val="17"/>
        </w:rPr>
        <w:t>zero</w:t>
      </w:r>
      <w:proofErr w:type="spellEnd"/>
      <w:r w:rsidRPr="001138E2">
        <w:rPr>
          <w:rFonts w:ascii="Consolas" w:hAnsi="Consolas"/>
          <w:sz w:val="17"/>
        </w:rPr>
        <w:t xml:space="preserve"> -pi2]);</w:t>
      </w:r>
    </w:p>
    <w:p w14:paraId="74DFF1E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F2 = F1 * A2;</w:t>
      </w:r>
    </w:p>
    <w:p w14:paraId="4E50A22E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066AA870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 Frame {3} ---------</w:t>
      </w:r>
    </w:p>
    <w:p w14:paraId="44CC8F7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i3: d = d3, theta = 0, a = 0, alpha = 0</w:t>
      </w:r>
    </w:p>
    <w:p w14:paraId="76A91D66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A3 = </w:t>
      </w:r>
      <w:proofErr w:type="gramStart"/>
      <w:r w:rsidRPr="001138E2">
        <w:rPr>
          <w:rFonts w:ascii="Consolas" w:hAnsi="Consolas"/>
          <w:sz w:val="17"/>
        </w:rPr>
        <w:t>subs(</w:t>
      </w:r>
      <w:proofErr w:type="gramEnd"/>
      <w:r w:rsidRPr="001138E2">
        <w:rPr>
          <w:rFonts w:ascii="Consolas" w:hAnsi="Consolas"/>
          <w:sz w:val="17"/>
        </w:rPr>
        <w:t xml:space="preserve">A_DH, [d </w:t>
      </w:r>
      <w:proofErr w:type="spellStart"/>
      <w:r w:rsidRPr="001138E2">
        <w:rPr>
          <w:rFonts w:ascii="Consolas" w:hAnsi="Consolas"/>
          <w:sz w:val="17"/>
        </w:rPr>
        <w:t>th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proofErr w:type="gramStart"/>
      <w:r w:rsidRPr="001138E2">
        <w:rPr>
          <w:rFonts w:ascii="Consolas" w:hAnsi="Consolas"/>
          <w:sz w:val="17"/>
        </w:rPr>
        <w:t>a</w:t>
      </w:r>
      <w:proofErr w:type="spellEnd"/>
      <w:proofErr w:type="gramEnd"/>
      <w:r w:rsidRPr="001138E2">
        <w:rPr>
          <w:rFonts w:ascii="Consolas" w:hAnsi="Consolas"/>
          <w:sz w:val="17"/>
        </w:rPr>
        <w:t xml:space="preserve"> alpha], [d3 zero </w:t>
      </w:r>
      <w:proofErr w:type="spellStart"/>
      <w:r w:rsidRPr="001138E2">
        <w:rPr>
          <w:rFonts w:ascii="Consolas" w:hAnsi="Consolas"/>
          <w:sz w:val="17"/>
        </w:rPr>
        <w:t>zero</w:t>
      </w:r>
      <w:proofErr w:type="spellEnd"/>
      <w:r w:rsidRPr="001138E2">
        <w:rPr>
          <w:rFonts w:ascii="Consolas" w:hAnsi="Consolas"/>
          <w:sz w:val="17"/>
        </w:rPr>
        <w:t xml:space="preserve"> zero]);</w:t>
      </w:r>
    </w:p>
    <w:p w14:paraId="50D9C95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F3 = F2 * A3;</w:t>
      </w:r>
    </w:p>
    <w:p w14:paraId="4E0DEF0A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079823B6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729E9EC2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</w:t>
      </w:r>
      <w:proofErr w:type="spellStart"/>
      <w:r w:rsidRPr="001138E2">
        <w:rPr>
          <w:rFonts w:ascii="Consolas" w:hAnsi="Consolas"/>
          <w:sz w:val="17"/>
        </w:rPr>
        <w:t>Exibição</w:t>
      </w:r>
      <w:proofErr w:type="spellEnd"/>
      <w:r w:rsidRPr="001138E2">
        <w:rPr>
          <w:rFonts w:ascii="Consolas" w:hAnsi="Consolas"/>
          <w:sz w:val="17"/>
        </w:rPr>
        <w:t xml:space="preserve"> das </w:t>
      </w:r>
      <w:proofErr w:type="spellStart"/>
      <w:r w:rsidRPr="001138E2">
        <w:rPr>
          <w:rFonts w:ascii="Consolas" w:hAnsi="Consolas"/>
          <w:sz w:val="17"/>
        </w:rPr>
        <w:t>transformações</w:t>
      </w:r>
      <w:proofErr w:type="spellEnd"/>
    </w:p>
    <w:p w14:paraId="4A3D67AB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30BEFA3E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proofErr w:type="gramStart"/>
      <w:r w:rsidRPr="001138E2">
        <w:rPr>
          <w:rFonts w:ascii="Consolas" w:hAnsi="Consolas"/>
          <w:sz w:val="17"/>
        </w:rPr>
        <w:t>disp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 xml:space="preserve">'--- </w:t>
      </w:r>
      <w:proofErr w:type="spellStart"/>
      <w:r w:rsidRPr="001138E2">
        <w:rPr>
          <w:rFonts w:ascii="Consolas" w:hAnsi="Consolas"/>
          <w:sz w:val="17"/>
        </w:rPr>
        <w:t>Matriz</w:t>
      </w:r>
      <w:proofErr w:type="spellEnd"/>
      <w:r w:rsidRPr="001138E2">
        <w:rPr>
          <w:rFonts w:ascii="Consolas" w:hAnsi="Consolas"/>
          <w:sz w:val="17"/>
        </w:rPr>
        <w:t xml:space="preserve"> A1 ---'); pretty(A1)</w:t>
      </w:r>
    </w:p>
    <w:p w14:paraId="2992DE50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proofErr w:type="gramStart"/>
      <w:r w:rsidRPr="001138E2">
        <w:rPr>
          <w:rFonts w:ascii="Consolas" w:hAnsi="Consolas"/>
          <w:sz w:val="17"/>
        </w:rPr>
        <w:t>disp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 xml:space="preserve">'--- </w:t>
      </w:r>
      <w:proofErr w:type="spellStart"/>
      <w:r w:rsidRPr="001138E2">
        <w:rPr>
          <w:rFonts w:ascii="Consolas" w:hAnsi="Consolas"/>
          <w:sz w:val="17"/>
        </w:rPr>
        <w:t>Matriz</w:t>
      </w:r>
      <w:proofErr w:type="spellEnd"/>
      <w:r w:rsidRPr="001138E2">
        <w:rPr>
          <w:rFonts w:ascii="Consolas" w:hAnsi="Consolas"/>
          <w:sz w:val="17"/>
        </w:rPr>
        <w:t xml:space="preserve"> A2 ---'); pretty(A2)</w:t>
      </w:r>
    </w:p>
    <w:p w14:paraId="026768FA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proofErr w:type="gramStart"/>
      <w:r w:rsidRPr="001138E2">
        <w:rPr>
          <w:rFonts w:ascii="Consolas" w:hAnsi="Consolas"/>
          <w:sz w:val="17"/>
        </w:rPr>
        <w:t>disp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 xml:space="preserve">'--- </w:t>
      </w:r>
      <w:proofErr w:type="spellStart"/>
      <w:r w:rsidRPr="001138E2">
        <w:rPr>
          <w:rFonts w:ascii="Consolas" w:hAnsi="Consolas"/>
          <w:sz w:val="17"/>
        </w:rPr>
        <w:t>Matriz</w:t>
      </w:r>
      <w:proofErr w:type="spellEnd"/>
      <w:r w:rsidRPr="001138E2">
        <w:rPr>
          <w:rFonts w:ascii="Consolas" w:hAnsi="Consolas"/>
          <w:sz w:val="17"/>
        </w:rPr>
        <w:t xml:space="preserve"> A3 ---'); pretty(A3)</w:t>
      </w:r>
    </w:p>
    <w:p w14:paraId="5432DDFD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3E7B2255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A03 = simplify(F3);</w:t>
      </w:r>
    </w:p>
    <w:p w14:paraId="14E0E52F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proofErr w:type="gramStart"/>
      <w:r w:rsidRPr="001138E2">
        <w:rPr>
          <w:rFonts w:ascii="Consolas" w:hAnsi="Consolas"/>
          <w:sz w:val="17"/>
        </w:rPr>
        <w:t>disp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 xml:space="preserve">'--- </w:t>
      </w:r>
      <w:proofErr w:type="spellStart"/>
      <w:r w:rsidRPr="001138E2">
        <w:rPr>
          <w:rFonts w:ascii="Consolas" w:hAnsi="Consolas"/>
          <w:sz w:val="17"/>
        </w:rPr>
        <w:t>Matriz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r w:rsidRPr="001138E2">
        <w:rPr>
          <w:rFonts w:ascii="Consolas" w:hAnsi="Consolas"/>
          <w:sz w:val="17"/>
        </w:rPr>
        <w:t>Homogênea</w:t>
      </w:r>
      <w:proofErr w:type="spellEnd"/>
      <w:r w:rsidRPr="001138E2">
        <w:rPr>
          <w:rFonts w:ascii="Consolas" w:hAnsi="Consolas"/>
          <w:sz w:val="17"/>
        </w:rPr>
        <w:t xml:space="preserve"> Final A03 ---');</w:t>
      </w:r>
    </w:p>
    <w:p w14:paraId="12C4E86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pretty(A03)</w:t>
      </w:r>
    </w:p>
    <w:p w14:paraId="2715B22F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06616FF9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============================================================</w:t>
      </w:r>
    </w:p>
    <w:p w14:paraId="63114E1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</w:t>
      </w:r>
      <w:proofErr w:type="spellStart"/>
      <w:r w:rsidRPr="001138E2">
        <w:rPr>
          <w:rFonts w:ascii="Consolas" w:hAnsi="Consolas"/>
          <w:sz w:val="17"/>
        </w:rPr>
        <w:t>Parâmetros</w:t>
      </w:r>
      <w:proofErr w:type="spellEnd"/>
      <w:r w:rsidRPr="001138E2">
        <w:rPr>
          <w:rFonts w:ascii="Consolas" w:hAnsi="Consolas"/>
          <w:sz w:val="17"/>
        </w:rPr>
        <w:t xml:space="preserve"> </w:t>
      </w:r>
      <w:proofErr w:type="spellStart"/>
      <w:r w:rsidRPr="001138E2">
        <w:rPr>
          <w:rFonts w:ascii="Consolas" w:hAnsi="Consolas"/>
          <w:sz w:val="17"/>
        </w:rPr>
        <w:t>numéricos</w:t>
      </w:r>
      <w:proofErr w:type="spellEnd"/>
      <w:r w:rsidRPr="001138E2">
        <w:rPr>
          <w:rFonts w:ascii="Consolas" w:hAnsi="Consolas"/>
          <w:sz w:val="17"/>
        </w:rPr>
        <w:t xml:space="preserve"> (Valores de teste para d1, d2 e d3)</w:t>
      </w:r>
    </w:p>
    <w:p w14:paraId="29EDAFC2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lastRenderedPageBreak/>
        <w:t>% ============================================================</w:t>
      </w:r>
    </w:p>
    <w:p w14:paraId="1E7C726E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d1s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3);</w:t>
      </w:r>
    </w:p>
    <w:p w14:paraId="273EAE58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d2s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4);</w:t>
      </w:r>
    </w:p>
    <w:p w14:paraId="2AB32B4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d3s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2);</w:t>
      </w:r>
    </w:p>
    <w:p w14:paraId="36901D4F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51C1235C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A03_num = </w:t>
      </w:r>
      <w:proofErr w:type="gramStart"/>
      <w:r w:rsidRPr="001138E2">
        <w:rPr>
          <w:rFonts w:ascii="Consolas" w:hAnsi="Consolas"/>
          <w:sz w:val="17"/>
        </w:rPr>
        <w:t>subs(</w:t>
      </w:r>
      <w:proofErr w:type="gramEnd"/>
      <w:r w:rsidRPr="001138E2">
        <w:rPr>
          <w:rFonts w:ascii="Consolas" w:hAnsi="Consolas"/>
          <w:sz w:val="17"/>
        </w:rPr>
        <w:t>A03, [d1 d2 d3], [d1s d2s d3s]);</w:t>
      </w:r>
    </w:p>
    <w:p w14:paraId="79765B15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A03_num = </w:t>
      </w:r>
      <w:proofErr w:type="gramStart"/>
      <w:r w:rsidRPr="001138E2">
        <w:rPr>
          <w:rFonts w:ascii="Consolas" w:hAnsi="Consolas"/>
          <w:sz w:val="17"/>
        </w:rPr>
        <w:t>double(</w:t>
      </w:r>
      <w:proofErr w:type="spellStart"/>
      <w:r w:rsidRPr="001138E2">
        <w:rPr>
          <w:rFonts w:ascii="Consolas" w:hAnsi="Consolas"/>
          <w:sz w:val="17"/>
        </w:rPr>
        <w:t>vpa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A03_num, 12));</w:t>
      </w:r>
    </w:p>
    <w:p w14:paraId="4C912C97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78686F59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proofErr w:type="gramStart"/>
      <w:r w:rsidRPr="001138E2">
        <w:rPr>
          <w:rFonts w:ascii="Consolas" w:hAnsi="Consolas"/>
          <w:sz w:val="17"/>
        </w:rPr>
        <w:t>disp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 xml:space="preserve">'A03 </w:t>
      </w:r>
      <w:proofErr w:type="spellStart"/>
      <w:r w:rsidRPr="001138E2">
        <w:rPr>
          <w:rFonts w:ascii="Consolas" w:hAnsi="Consolas"/>
          <w:sz w:val="17"/>
        </w:rPr>
        <w:t>numérica</w:t>
      </w:r>
      <w:proofErr w:type="spellEnd"/>
      <w:r w:rsidRPr="001138E2">
        <w:rPr>
          <w:rFonts w:ascii="Consolas" w:hAnsi="Consolas"/>
          <w:sz w:val="17"/>
        </w:rPr>
        <w:t>:')</w:t>
      </w:r>
    </w:p>
    <w:p w14:paraId="5984A902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r w:rsidRPr="001138E2">
        <w:rPr>
          <w:rFonts w:ascii="Consolas" w:hAnsi="Consolas"/>
          <w:sz w:val="17"/>
        </w:rPr>
        <w:t>disp</w:t>
      </w:r>
      <w:proofErr w:type="spellEnd"/>
      <w:r w:rsidRPr="001138E2">
        <w:rPr>
          <w:rFonts w:ascii="Consolas" w:hAnsi="Consolas"/>
          <w:sz w:val="17"/>
        </w:rPr>
        <w:t>(A03_num)</w:t>
      </w:r>
    </w:p>
    <w:p w14:paraId="51549F59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3671E935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% --------- </w:t>
      </w:r>
      <w:proofErr w:type="spellStart"/>
      <w:r w:rsidRPr="001138E2">
        <w:rPr>
          <w:rFonts w:ascii="Consolas" w:hAnsi="Consolas"/>
          <w:sz w:val="17"/>
        </w:rPr>
        <w:t>Substituições</w:t>
      </w:r>
      <w:proofErr w:type="spellEnd"/>
      <w:r w:rsidRPr="001138E2">
        <w:rPr>
          <w:rFonts w:ascii="Consolas" w:hAnsi="Consolas"/>
          <w:sz w:val="17"/>
        </w:rPr>
        <w:t xml:space="preserve"> -&gt; </w:t>
      </w:r>
      <w:proofErr w:type="spellStart"/>
      <w:r w:rsidRPr="001138E2">
        <w:rPr>
          <w:rFonts w:ascii="Consolas" w:hAnsi="Consolas"/>
          <w:sz w:val="17"/>
        </w:rPr>
        <w:t>vpa</w:t>
      </w:r>
      <w:proofErr w:type="spellEnd"/>
      <w:r w:rsidRPr="001138E2">
        <w:rPr>
          <w:rFonts w:ascii="Consolas" w:hAnsi="Consolas"/>
          <w:sz w:val="17"/>
        </w:rPr>
        <w:t xml:space="preserve"> -&gt; double ---------</w:t>
      </w:r>
    </w:p>
    <w:p w14:paraId="4B0C61DB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F0 = </w:t>
      </w:r>
      <w:proofErr w:type="gramStart"/>
      <w:r w:rsidRPr="001138E2">
        <w:rPr>
          <w:rFonts w:ascii="Consolas" w:hAnsi="Consolas"/>
          <w:sz w:val="17"/>
        </w:rPr>
        <w:t>eye(</w:t>
      </w:r>
      <w:proofErr w:type="gramEnd"/>
      <w:r w:rsidRPr="001138E2">
        <w:rPr>
          <w:rFonts w:ascii="Consolas" w:hAnsi="Consolas"/>
          <w:sz w:val="17"/>
        </w:rPr>
        <w:t>4);</w:t>
      </w:r>
    </w:p>
    <w:p w14:paraId="3512F2F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F1 = </w:t>
      </w:r>
      <w:proofErr w:type="gramStart"/>
      <w:r w:rsidRPr="001138E2">
        <w:rPr>
          <w:rFonts w:ascii="Consolas" w:hAnsi="Consolas"/>
          <w:sz w:val="17"/>
        </w:rPr>
        <w:t>double(</w:t>
      </w:r>
      <w:proofErr w:type="spellStart"/>
      <w:r w:rsidRPr="001138E2">
        <w:rPr>
          <w:rFonts w:ascii="Consolas" w:hAnsi="Consolas"/>
          <w:sz w:val="17"/>
        </w:rPr>
        <w:t>vpa</w:t>
      </w:r>
      <w:proofErr w:type="spellEnd"/>
      <w:r w:rsidRPr="001138E2">
        <w:rPr>
          <w:rFonts w:ascii="Consolas" w:hAnsi="Consolas"/>
          <w:sz w:val="17"/>
        </w:rPr>
        <w:t>(subs(</w:t>
      </w:r>
      <w:proofErr w:type="gramEnd"/>
      <w:r w:rsidRPr="001138E2">
        <w:rPr>
          <w:rFonts w:ascii="Consolas" w:hAnsi="Consolas"/>
          <w:sz w:val="17"/>
        </w:rPr>
        <w:t>F1, d1, d1s), 12));</w:t>
      </w:r>
    </w:p>
    <w:p w14:paraId="32FFB07E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F2 = </w:t>
      </w:r>
      <w:proofErr w:type="gramStart"/>
      <w:r w:rsidRPr="001138E2">
        <w:rPr>
          <w:rFonts w:ascii="Consolas" w:hAnsi="Consolas"/>
          <w:sz w:val="17"/>
        </w:rPr>
        <w:t>double(</w:t>
      </w:r>
      <w:proofErr w:type="spellStart"/>
      <w:r w:rsidRPr="001138E2">
        <w:rPr>
          <w:rFonts w:ascii="Consolas" w:hAnsi="Consolas"/>
          <w:sz w:val="17"/>
        </w:rPr>
        <w:t>vpa</w:t>
      </w:r>
      <w:proofErr w:type="spellEnd"/>
      <w:r w:rsidRPr="001138E2">
        <w:rPr>
          <w:rFonts w:ascii="Consolas" w:hAnsi="Consolas"/>
          <w:sz w:val="17"/>
        </w:rPr>
        <w:t>(subs(</w:t>
      </w:r>
      <w:proofErr w:type="gramEnd"/>
      <w:r w:rsidRPr="001138E2">
        <w:rPr>
          <w:rFonts w:ascii="Consolas" w:hAnsi="Consolas"/>
          <w:sz w:val="17"/>
        </w:rPr>
        <w:t>F2, [d1 d2], [d1s d2s]), 12));</w:t>
      </w:r>
    </w:p>
    <w:p w14:paraId="1622A58C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F3 = </w:t>
      </w:r>
      <w:proofErr w:type="gramStart"/>
      <w:r w:rsidRPr="001138E2">
        <w:rPr>
          <w:rFonts w:ascii="Consolas" w:hAnsi="Consolas"/>
          <w:sz w:val="17"/>
        </w:rPr>
        <w:t>double(</w:t>
      </w:r>
      <w:proofErr w:type="spellStart"/>
      <w:r w:rsidRPr="001138E2">
        <w:rPr>
          <w:rFonts w:ascii="Consolas" w:hAnsi="Consolas"/>
          <w:sz w:val="17"/>
        </w:rPr>
        <w:t>vpa</w:t>
      </w:r>
      <w:proofErr w:type="spellEnd"/>
      <w:r w:rsidRPr="001138E2">
        <w:rPr>
          <w:rFonts w:ascii="Consolas" w:hAnsi="Consolas"/>
          <w:sz w:val="17"/>
        </w:rPr>
        <w:t>(subs(</w:t>
      </w:r>
      <w:proofErr w:type="gramEnd"/>
      <w:r w:rsidRPr="001138E2">
        <w:rPr>
          <w:rFonts w:ascii="Consolas" w:hAnsi="Consolas"/>
          <w:sz w:val="17"/>
        </w:rPr>
        <w:t xml:space="preserve">F3, [d1 d2 d3], [d1s d2s d3s]), </w:t>
      </w:r>
      <w:proofErr w:type="gramStart"/>
      <w:r w:rsidRPr="001138E2">
        <w:rPr>
          <w:rFonts w:ascii="Consolas" w:hAnsi="Consolas"/>
          <w:sz w:val="17"/>
        </w:rPr>
        <w:t>12))</w:t>
      </w:r>
      <w:proofErr w:type="gramEnd"/>
      <w:r w:rsidRPr="001138E2">
        <w:rPr>
          <w:rFonts w:ascii="Consolas" w:hAnsi="Consolas"/>
          <w:sz w:val="17"/>
        </w:rPr>
        <w:t>;</w:t>
      </w:r>
    </w:p>
    <w:p w14:paraId="4A35A22F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069BB30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==== Plot ====</w:t>
      </w:r>
    </w:p>
    <w:p w14:paraId="1E2EDD3F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figure(</w:t>
      </w:r>
      <w:proofErr w:type="gramEnd"/>
      <w:r w:rsidRPr="001138E2">
        <w:rPr>
          <w:rFonts w:ascii="Consolas" w:hAnsi="Consolas"/>
          <w:sz w:val="17"/>
        </w:rPr>
        <w:t xml:space="preserve">1); </w:t>
      </w:r>
      <w:proofErr w:type="spellStart"/>
      <w:r w:rsidRPr="001138E2">
        <w:rPr>
          <w:rFonts w:ascii="Consolas" w:hAnsi="Consolas"/>
          <w:sz w:val="17"/>
        </w:rPr>
        <w:t>clf</w:t>
      </w:r>
      <w:proofErr w:type="spellEnd"/>
      <w:r w:rsidRPr="001138E2">
        <w:rPr>
          <w:rFonts w:ascii="Consolas" w:hAnsi="Consolas"/>
          <w:sz w:val="17"/>
        </w:rPr>
        <w:t>;</w:t>
      </w:r>
    </w:p>
    <w:p w14:paraId="06EA6FFD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axis equal; grid on; </w:t>
      </w:r>
      <w:proofErr w:type="gramStart"/>
      <w:r w:rsidRPr="001138E2">
        <w:rPr>
          <w:rFonts w:ascii="Consolas" w:hAnsi="Consolas"/>
          <w:sz w:val="17"/>
        </w:rPr>
        <w:t>view(</w:t>
      </w:r>
      <w:proofErr w:type="gramEnd"/>
      <w:r w:rsidRPr="001138E2">
        <w:rPr>
          <w:rFonts w:ascii="Consolas" w:hAnsi="Consolas"/>
          <w:sz w:val="17"/>
        </w:rPr>
        <w:t>3);</w:t>
      </w:r>
    </w:p>
    <w:p w14:paraId="6AD6F5EE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spellStart"/>
      <w:r w:rsidRPr="001138E2">
        <w:rPr>
          <w:rFonts w:ascii="Consolas" w:hAnsi="Consolas"/>
          <w:sz w:val="17"/>
        </w:rPr>
        <w:t>xlabel</w:t>
      </w:r>
      <w:proofErr w:type="spellEnd"/>
      <w:r w:rsidRPr="001138E2">
        <w:rPr>
          <w:rFonts w:ascii="Consolas" w:hAnsi="Consolas"/>
          <w:sz w:val="17"/>
        </w:rPr>
        <w:t xml:space="preserve">('x'); </w:t>
      </w:r>
      <w:proofErr w:type="spellStart"/>
      <w:r w:rsidRPr="001138E2">
        <w:rPr>
          <w:rFonts w:ascii="Consolas" w:hAnsi="Consolas"/>
          <w:sz w:val="17"/>
        </w:rPr>
        <w:t>ylabel</w:t>
      </w:r>
      <w:proofErr w:type="spellEnd"/>
      <w:r w:rsidRPr="001138E2">
        <w:rPr>
          <w:rFonts w:ascii="Consolas" w:hAnsi="Consolas"/>
          <w:sz w:val="17"/>
        </w:rPr>
        <w:t xml:space="preserve">('y'); </w:t>
      </w:r>
      <w:proofErr w:type="spellStart"/>
      <w:r w:rsidRPr="001138E2">
        <w:rPr>
          <w:rFonts w:ascii="Consolas" w:hAnsi="Consolas"/>
          <w:sz w:val="17"/>
        </w:rPr>
        <w:t>zlabel</w:t>
      </w:r>
      <w:proofErr w:type="spellEnd"/>
      <w:r w:rsidRPr="001138E2">
        <w:rPr>
          <w:rFonts w:ascii="Consolas" w:hAnsi="Consolas"/>
          <w:sz w:val="17"/>
        </w:rPr>
        <w:t>('z'); hold on;</w:t>
      </w:r>
    </w:p>
    <w:p w14:paraId="53A58E1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esc = 0.7;</w:t>
      </w:r>
    </w:p>
    <w:p w14:paraId="1147FD84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mark = 1;</w:t>
      </w:r>
    </w:p>
    <w:p w14:paraId="11D5748B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44E4A5D4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---------- Frame {0} ----------</w:t>
      </w:r>
    </w:p>
    <w:p w14:paraId="12BA8BBD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plot3(F0(1,4), F0(2,4), F0(3,4), 'om', 'linewidth', 2, '</w:t>
      </w:r>
      <w:proofErr w:type="spellStart"/>
      <w:r w:rsidRPr="001138E2">
        <w:rPr>
          <w:rFonts w:ascii="Consolas" w:hAnsi="Consolas"/>
          <w:sz w:val="17"/>
        </w:rPr>
        <w:t>markersize</w:t>
      </w:r>
      <w:proofErr w:type="spellEnd"/>
      <w:r w:rsidRPr="001138E2">
        <w:rPr>
          <w:rFonts w:ascii="Consolas" w:hAnsi="Consolas"/>
          <w:sz w:val="17"/>
        </w:rPr>
        <w:t>', mark);</w:t>
      </w:r>
    </w:p>
    <w:p w14:paraId="198F7D59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plot3([F0(1,4) F0(1,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esc*F0(1,1)], [F0(2,4) F0(2,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esc*F0(2,1)], [F0(3,4) F0(3,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esc*F0(3,1)], 'b', 'linewidth', 2);</w:t>
      </w:r>
    </w:p>
    <w:p w14:paraId="30C86ED6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text(F0(1,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esc*F0(1,1), F0(2,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esc*F0(2,1), F0(3,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esc*F0(3,1), 'x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0\}}');</w:t>
      </w:r>
    </w:p>
    <w:p w14:paraId="1450E7B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plot3([F0(1,4) F0(1,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esc*F0(1,2)], [F0(2,4) F0(2,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esc*F0(2,2)], [F0(3,4) F0(3,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esc*F0(3,2)], 'g', 'linewidth', 2);</w:t>
      </w:r>
    </w:p>
    <w:p w14:paraId="7ED6983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text(F0(1,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esc*F0(1,2), F0(2,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esc*F0(2,2), F0(3,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esc*F0(3,2), 'y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0\}}');</w:t>
      </w:r>
    </w:p>
    <w:p w14:paraId="099996E6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lastRenderedPageBreak/>
        <w:t>plot3([</w:t>
      </w:r>
      <w:proofErr w:type="gramEnd"/>
      <w:r w:rsidRPr="001138E2">
        <w:rPr>
          <w:rFonts w:ascii="Consolas" w:hAnsi="Consolas"/>
          <w:sz w:val="17"/>
        </w:rPr>
        <w:t>F0(1,4) F0(1,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esc*F0(1,3)], [F0(2,4) F0(2,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esc*F0(2,3)], [F0(3,4) F0(3,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esc*F0(3,3)], 'r', 'linewidth', 2);</w:t>
      </w:r>
    </w:p>
    <w:p w14:paraId="643EBC36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text(F0(1,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esc*F0(1,3), F0(2,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esc*F0(2,3), F0(3,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esc*F0(3,3), 'z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0\}}');</w:t>
      </w:r>
    </w:p>
    <w:p w14:paraId="55C74878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plot3([F0(1,4) F1(1,4)], [F0(2,4) F1(2,4)], [F0(3,4) F1(3,4)], 'k');</w:t>
      </w:r>
    </w:p>
    <w:p w14:paraId="5934102A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3D5CFCA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---------- Frame {1} ----------</w:t>
      </w:r>
    </w:p>
    <w:p w14:paraId="3355E4B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plot3(F1(1,4), F1(2,4), F1(3,4), 'om', 'linewidth', 2, '</w:t>
      </w:r>
      <w:proofErr w:type="spellStart"/>
      <w:r w:rsidRPr="001138E2">
        <w:rPr>
          <w:rFonts w:ascii="Consolas" w:hAnsi="Consolas"/>
          <w:sz w:val="17"/>
        </w:rPr>
        <w:t>markersize</w:t>
      </w:r>
      <w:proofErr w:type="spellEnd"/>
      <w:r w:rsidRPr="001138E2">
        <w:rPr>
          <w:rFonts w:ascii="Consolas" w:hAnsi="Consolas"/>
          <w:sz w:val="17"/>
        </w:rPr>
        <w:t>', mark);</w:t>
      </w:r>
    </w:p>
    <w:p w14:paraId="0133397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text(F1(1,4), F1(2,4), F1(3,4)-0.2, '</w:t>
      </w:r>
      <w:proofErr w:type="gramStart"/>
      <w:r w:rsidRPr="001138E2">
        <w:rPr>
          <w:rFonts w:ascii="Consolas" w:hAnsi="Consolas"/>
          <w:sz w:val="17"/>
        </w:rPr>
        <w:t>\{</w:t>
      </w:r>
      <w:proofErr w:type="gramEnd"/>
      <w:r w:rsidRPr="001138E2">
        <w:rPr>
          <w:rFonts w:ascii="Consolas" w:hAnsi="Consolas"/>
          <w:sz w:val="17"/>
        </w:rPr>
        <w:t>1\}');</w:t>
      </w:r>
    </w:p>
    <w:p w14:paraId="25303192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F1(1,4) F1(1,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esc*F1(1,1)], [F1(2,4) F1(2,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esc*F1(2,1)], [F1(3,4) F1(3,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esc*F1(3,1)], 'b', 'linewidth', 2);</w:t>
      </w:r>
    </w:p>
    <w:p w14:paraId="44EA6F6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text(F1(1,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esc*F1(1,1), F1(2,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esc*F1(2,1), F1(3,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esc*F1(3,1), 'x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1\}}');</w:t>
      </w:r>
    </w:p>
    <w:p w14:paraId="70BFAA33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F1(1,4) F1(1,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esc*F1(1,2)], [F1(2,4) F1(2,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esc*F1(2,2)], [F1(3,4) F1(3,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esc*F1(3,2)], 'g', 'linewidth', 2);</w:t>
      </w:r>
    </w:p>
    <w:p w14:paraId="03F1537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text(F1(1,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esc*F1(1,2), F1(2,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esc*F1(2,2), F1(3,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esc*F1(3,2), 'y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1\}}');</w:t>
      </w:r>
    </w:p>
    <w:p w14:paraId="5C1C26FE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F1(1,4) F1(1,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esc*F1(1,3)], [F1(2,4) F1(2,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esc*F1(2,3)], [F1(3,4) F1(3,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esc*F1(3,3)], 'r', 'linewidth', 2);</w:t>
      </w:r>
    </w:p>
    <w:p w14:paraId="3F10B68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text(F1(1,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esc*F1(1,3), F1(2,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esc*F1(2,3), F1(3,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esc*F1(3,3), 'z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1\}}');</w:t>
      </w:r>
    </w:p>
    <w:p w14:paraId="7F37A4EB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F1(1,4) F2(1,4)], [F1(2,4) F2(2,4)], [F1(3,4) F2(3,4)], 'k');</w:t>
      </w:r>
    </w:p>
    <w:p w14:paraId="14BED4F1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77FBE7E8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---------- Frame {2} ----------</w:t>
      </w:r>
    </w:p>
    <w:p w14:paraId="15FC9EA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plot3(F2(1,4), F2(2,4), F2(3,4), 'om', 'linewidth', 2, '</w:t>
      </w:r>
      <w:proofErr w:type="spellStart"/>
      <w:r w:rsidRPr="001138E2">
        <w:rPr>
          <w:rFonts w:ascii="Consolas" w:hAnsi="Consolas"/>
          <w:sz w:val="17"/>
        </w:rPr>
        <w:t>markersize</w:t>
      </w:r>
      <w:proofErr w:type="spellEnd"/>
      <w:r w:rsidRPr="001138E2">
        <w:rPr>
          <w:rFonts w:ascii="Consolas" w:hAnsi="Consolas"/>
          <w:sz w:val="17"/>
        </w:rPr>
        <w:t>', mark);</w:t>
      </w:r>
    </w:p>
    <w:p w14:paraId="175E36F8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text(F2(1,4), F2(2,4), F2(3,4)-0.2, '</w:t>
      </w:r>
      <w:proofErr w:type="gramStart"/>
      <w:r w:rsidRPr="001138E2">
        <w:rPr>
          <w:rFonts w:ascii="Consolas" w:hAnsi="Consolas"/>
          <w:sz w:val="17"/>
        </w:rPr>
        <w:t>\{</w:t>
      </w:r>
      <w:proofErr w:type="gramEnd"/>
      <w:r w:rsidRPr="001138E2">
        <w:rPr>
          <w:rFonts w:ascii="Consolas" w:hAnsi="Consolas"/>
          <w:sz w:val="17"/>
        </w:rPr>
        <w:t>2\}');</w:t>
      </w:r>
    </w:p>
    <w:p w14:paraId="146F8F94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F2(1,4) F2(1,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esc*F2(1,1)], [F2(2,4) F2(2,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esc*F2(2,1)], [F2(3,4) F2(3,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esc*F2(3,1)], 'b', 'linewidth', 2);</w:t>
      </w:r>
    </w:p>
    <w:p w14:paraId="16E3DF2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text(F2(1,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esc*F2(1,1), F2(2,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esc*F2(2,1), F2(3,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esc*F2(3,1), 'x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2\}}');</w:t>
      </w:r>
    </w:p>
    <w:p w14:paraId="3EF5CD50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plot3([F2(1,4) F2(1,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esc*F2(1,2)], [F2(2,4) F2(2,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esc*F2(2,2)], [F2(3,4) F2(3,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esc*F2(3,2)], 'g', 'linewidth', 2);</w:t>
      </w:r>
    </w:p>
    <w:p w14:paraId="76D25B96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text(F2(1,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esc*F2(1,2), F2(2,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esc*F2(2,2), F2(3,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esc*F2(3,2), 'y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2\}}');</w:t>
      </w:r>
    </w:p>
    <w:p w14:paraId="7F108E69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F2(1,4) F2(1,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esc*F2(1,3)], [F2(2,4) F2(2,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esc*F2(2,3)], [F2(3,4) F2(3,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esc*F2(3,3)], 'r', 'linewidth', 2);</w:t>
      </w:r>
    </w:p>
    <w:p w14:paraId="39345B5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text(F2(1,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esc*F2(1,3), F2(2,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esc*F2(2,2), F2(3,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esc*F2(3,3), 'z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2\}}');</w:t>
      </w:r>
    </w:p>
    <w:p w14:paraId="28A0E290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plot3([F2(1,4) F3(1,4)], [F2(2,4) F3(2,4)], [F2(3,4) F3(3,4)], 'k');</w:t>
      </w:r>
    </w:p>
    <w:p w14:paraId="3F206C81" w14:textId="77777777" w:rsidR="001138E2" w:rsidRPr="001138E2" w:rsidRDefault="001138E2" w:rsidP="001138E2">
      <w:pPr>
        <w:rPr>
          <w:rFonts w:ascii="Consolas" w:hAnsi="Consolas"/>
          <w:sz w:val="17"/>
        </w:rPr>
      </w:pPr>
    </w:p>
    <w:p w14:paraId="59EF618F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% ---------- Frame {3} ----------</w:t>
      </w:r>
    </w:p>
    <w:p w14:paraId="4F7E9CD7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lastRenderedPageBreak/>
        <w:t>plot3(F3(1,4), F3(2,4), F3(3,4), 'om', 'linewidth', 2, '</w:t>
      </w:r>
      <w:proofErr w:type="spellStart"/>
      <w:r w:rsidRPr="001138E2">
        <w:rPr>
          <w:rFonts w:ascii="Consolas" w:hAnsi="Consolas"/>
          <w:sz w:val="17"/>
        </w:rPr>
        <w:t>markersize</w:t>
      </w:r>
      <w:proofErr w:type="spellEnd"/>
      <w:r w:rsidRPr="001138E2">
        <w:rPr>
          <w:rFonts w:ascii="Consolas" w:hAnsi="Consolas"/>
          <w:sz w:val="17"/>
        </w:rPr>
        <w:t>', mark);</w:t>
      </w:r>
    </w:p>
    <w:p w14:paraId="4753C18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text(F3(1,4), F3(2,4), F3(3,4)-0.2, '</w:t>
      </w:r>
      <w:proofErr w:type="gramStart"/>
      <w:r w:rsidRPr="001138E2">
        <w:rPr>
          <w:rFonts w:ascii="Consolas" w:hAnsi="Consolas"/>
          <w:sz w:val="17"/>
        </w:rPr>
        <w:t>\{</w:t>
      </w:r>
      <w:proofErr w:type="gramEnd"/>
      <w:r w:rsidRPr="001138E2">
        <w:rPr>
          <w:rFonts w:ascii="Consolas" w:hAnsi="Consolas"/>
          <w:sz w:val="17"/>
        </w:rPr>
        <w:t>3\}');</w:t>
      </w:r>
    </w:p>
    <w:p w14:paraId="7334B860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F3(1,4) F3(1,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esc*F3(1,1)], [F3(2,4) F3(2,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esc*F3(2,1)], [F3(3,4) F3(3,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esc*F3(3,1)], 'b', 'linewidth', 2);</w:t>
      </w:r>
    </w:p>
    <w:p w14:paraId="489234A2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text(F3(1,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esc*F3(1,1), F3(2,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esc*F3(2,1), F3(3,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esc*F3(3,1), 'x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3\}}');</w:t>
      </w:r>
    </w:p>
    <w:p w14:paraId="2BFA0B23" w14:textId="77777777" w:rsidR="001138E2" w:rsidRPr="001138E2" w:rsidRDefault="001138E2" w:rsidP="001138E2">
      <w:pPr>
        <w:rPr>
          <w:rFonts w:ascii="Consolas" w:hAnsi="Consolas"/>
          <w:sz w:val="17"/>
        </w:rPr>
      </w:pPr>
      <w:proofErr w:type="gramStart"/>
      <w:r w:rsidRPr="001138E2">
        <w:rPr>
          <w:rFonts w:ascii="Consolas" w:hAnsi="Consolas"/>
          <w:sz w:val="17"/>
        </w:rPr>
        <w:t>plot3([</w:t>
      </w:r>
      <w:proofErr w:type="gramEnd"/>
      <w:r w:rsidRPr="001138E2">
        <w:rPr>
          <w:rFonts w:ascii="Consolas" w:hAnsi="Consolas"/>
          <w:sz w:val="17"/>
        </w:rPr>
        <w:t>F3(1,4) F3(1,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esc*F3(1,2)], [F3(2,4) F3(2,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esc*F3(2,2)], [F3(3,4) F3(3,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esc*F3(3,2)], 'g', 'linewidth', 2);</w:t>
      </w:r>
    </w:p>
    <w:p w14:paraId="328A00DA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text(F3(1,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esc*F3(1,2), F3(2,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esc*F3(2,2), F3(3,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esc*F3(3,2), 'y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3\}}');</w:t>
      </w:r>
    </w:p>
    <w:p w14:paraId="734F7B71" w14:textId="77777777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>plot3([F3(1,4) F3(1,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esc*F3(1,3)], [F3(2,4) F3(2,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esc*F3(2,3)], [F3(3,4) F3(3,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esc*F3(3,3)], 'r', 'linewidth', 2);</w:t>
      </w:r>
    </w:p>
    <w:p w14:paraId="1E1A217D" w14:textId="4B3F8C7F" w:rsidR="007F56A1" w:rsidRDefault="001138E2" w:rsidP="001138E2">
      <w:pPr>
        <w:rPr>
          <w:rFonts w:ascii="Lato" w:hAnsi="Lato"/>
          <w:b/>
          <w:bCs/>
          <w:color w:val="273540"/>
          <w:shd w:val="clear" w:color="auto" w:fill="FFFFFF"/>
        </w:rPr>
      </w:pPr>
      <w:r w:rsidRPr="001138E2">
        <w:rPr>
          <w:rFonts w:ascii="Consolas" w:hAnsi="Consolas"/>
          <w:sz w:val="17"/>
        </w:rPr>
        <w:t>text(F3(1,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esc*F3(1,3), F3(2,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esc*F3(2,3), F3(3,</w:t>
      </w:r>
      <w:proofErr w:type="gramStart"/>
      <w:r w:rsidRPr="001138E2">
        <w:rPr>
          <w:rFonts w:ascii="Consolas" w:hAnsi="Consolas"/>
          <w:sz w:val="17"/>
        </w:rPr>
        <w:t>4)+</w:t>
      </w:r>
      <w:proofErr w:type="gramEnd"/>
      <w:r w:rsidRPr="001138E2">
        <w:rPr>
          <w:rFonts w:ascii="Consolas" w:hAnsi="Consolas"/>
          <w:sz w:val="17"/>
        </w:rPr>
        <w:t>esc*F3(3,3), 'z</w:t>
      </w:r>
      <w:proofErr w:type="gramStart"/>
      <w:r w:rsidRPr="001138E2">
        <w:rPr>
          <w:rFonts w:ascii="Consolas" w:hAnsi="Consolas"/>
          <w:sz w:val="17"/>
        </w:rPr>
        <w:t>_{\{</w:t>
      </w:r>
      <w:proofErr w:type="gramEnd"/>
      <w:r w:rsidRPr="001138E2">
        <w:rPr>
          <w:rFonts w:ascii="Consolas" w:hAnsi="Consolas"/>
          <w:sz w:val="17"/>
        </w:rPr>
        <w:t>3\}}');</w:t>
      </w:r>
    </w:p>
    <w:p w14:paraId="39D047D6" w14:textId="7437E33E" w:rsidR="00C633CB" w:rsidRDefault="007F56A1" w:rsidP="007F56A1">
      <w:pPr>
        <w:rPr>
          <w:b/>
          <w:bCs/>
          <w:sz w:val="28"/>
        </w:rPr>
      </w:pPr>
      <w:r>
        <w:rPr>
          <w:b/>
          <w:bCs/>
          <w:sz w:val="28"/>
        </w:rPr>
        <w:t>4.S</w:t>
      </w:r>
      <w:r w:rsidRPr="007F56A1">
        <w:rPr>
          <w:b/>
          <w:bCs/>
          <w:sz w:val="28"/>
        </w:rPr>
        <w:t>imulações e Plots</w:t>
      </w:r>
    </w:p>
    <w:p w14:paraId="2A24A146" w14:textId="63009F90" w:rsidR="001138E2" w:rsidRPr="001138E2" w:rsidRDefault="001138E2" w:rsidP="001138E2">
      <w:pPr>
        <w:rPr>
          <w:rFonts w:ascii="Consolas" w:hAnsi="Consolas"/>
          <w:sz w:val="17"/>
        </w:rPr>
      </w:pPr>
      <w:r w:rsidRPr="001138E2">
        <w:rPr>
          <w:rFonts w:ascii="Consolas" w:hAnsi="Consolas"/>
          <w:sz w:val="17"/>
        </w:rPr>
        <w:t xml:space="preserve">d1s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3);</w:t>
      </w:r>
      <w:r>
        <w:rPr>
          <w:rFonts w:ascii="Consolas" w:hAnsi="Consolas"/>
          <w:sz w:val="17"/>
        </w:rPr>
        <w:t xml:space="preserve"> </w:t>
      </w:r>
      <w:r w:rsidRPr="001138E2">
        <w:rPr>
          <w:rFonts w:ascii="Consolas" w:hAnsi="Consolas"/>
          <w:sz w:val="17"/>
        </w:rPr>
        <w:t xml:space="preserve">d2s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4);</w:t>
      </w:r>
      <w:r>
        <w:rPr>
          <w:rFonts w:ascii="Consolas" w:hAnsi="Consolas"/>
          <w:sz w:val="17"/>
        </w:rPr>
        <w:t xml:space="preserve"> </w:t>
      </w:r>
      <w:r w:rsidRPr="001138E2">
        <w:rPr>
          <w:rFonts w:ascii="Consolas" w:hAnsi="Consolas"/>
          <w:sz w:val="17"/>
        </w:rPr>
        <w:t xml:space="preserve">d3s = </w:t>
      </w:r>
      <w:proofErr w:type="spellStart"/>
      <w:proofErr w:type="gramStart"/>
      <w:r w:rsidRPr="001138E2">
        <w:rPr>
          <w:rFonts w:ascii="Consolas" w:hAnsi="Consolas"/>
          <w:sz w:val="17"/>
        </w:rPr>
        <w:t>sym</w:t>
      </w:r>
      <w:proofErr w:type="spellEnd"/>
      <w:r w:rsidRPr="001138E2">
        <w:rPr>
          <w:rFonts w:ascii="Consolas" w:hAnsi="Consolas"/>
          <w:sz w:val="17"/>
        </w:rPr>
        <w:t>(</w:t>
      </w:r>
      <w:proofErr w:type="gramEnd"/>
      <w:r w:rsidRPr="001138E2">
        <w:rPr>
          <w:rFonts w:ascii="Consolas" w:hAnsi="Consolas"/>
          <w:sz w:val="17"/>
        </w:rPr>
        <w:t>2);</w:t>
      </w:r>
    </w:p>
    <w:p w14:paraId="514D8126" w14:textId="521C1967" w:rsidR="00944F70" w:rsidRPr="00FE4E79" w:rsidRDefault="001138E2" w:rsidP="007F56A1">
      <w:pPr>
        <w:rPr>
          <w:sz w:val="28"/>
        </w:rPr>
      </w:pPr>
      <w:r w:rsidRPr="001138E2">
        <w:rPr>
          <w:noProof/>
          <w:sz w:val="28"/>
        </w:rPr>
        <w:drawing>
          <wp:inline distT="0" distB="0" distL="0" distR="0" wp14:anchorId="5CFA8B68" wp14:editId="3D0661AB">
            <wp:extent cx="2790908" cy="2097064"/>
            <wp:effectExtent l="0" t="0" r="0" b="0"/>
            <wp:docPr id="1100350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8215" cy="21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8E2">
        <w:rPr>
          <w:noProof/>
        </w:rPr>
        <w:t xml:space="preserve"> </w:t>
      </w:r>
      <w:r w:rsidRPr="001138E2">
        <w:rPr>
          <w:sz w:val="28"/>
        </w:rPr>
        <w:drawing>
          <wp:inline distT="0" distB="0" distL="0" distR="0" wp14:anchorId="70A1EC98" wp14:editId="258FF1B8">
            <wp:extent cx="2361538" cy="2117423"/>
            <wp:effectExtent l="0" t="0" r="1270" b="0"/>
            <wp:docPr id="2116678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4848" cy="21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4E30" w14:textId="77777777" w:rsidR="00944F70" w:rsidRDefault="00944F70"/>
    <w:p w14:paraId="3513DA81" w14:textId="30A41996" w:rsidR="00944F70" w:rsidRPr="00944F70" w:rsidRDefault="001138E2" w:rsidP="00944F7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b/>
          <w:sz w:val="28"/>
        </w:rPr>
        <w:t>5</w:t>
      </w:r>
      <w:r w:rsidR="00944F70">
        <w:rPr>
          <w:b/>
          <w:sz w:val="28"/>
        </w:rPr>
        <w:t xml:space="preserve">. </w:t>
      </w:r>
      <w:proofErr w:type="spellStart"/>
      <w:r w:rsidR="00944F70">
        <w:rPr>
          <w:b/>
          <w:sz w:val="28"/>
        </w:rPr>
        <w:t>Ref</w:t>
      </w:r>
      <w:r>
        <w:rPr>
          <w:b/>
          <w:sz w:val="28"/>
        </w:rPr>
        <w:t>er</w:t>
      </w:r>
      <w:r w:rsidR="00944F70">
        <w:rPr>
          <w:b/>
          <w:sz w:val="28"/>
        </w:rPr>
        <w:t>ências</w:t>
      </w:r>
      <w:proofErr w:type="spellEnd"/>
      <w:r w:rsidR="00944F70" w:rsidRPr="007F56A1">
        <w:rPr>
          <w:rFonts w:ascii="Lato" w:hAnsi="Lato"/>
          <w:b/>
          <w:bCs/>
          <w:color w:val="273540"/>
          <w:shd w:val="clear" w:color="auto" w:fill="FFFFFF"/>
        </w:rPr>
        <w:t xml:space="preserve"> </w:t>
      </w:r>
    </w:p>
    <w:p w14:paraId="55B25443" w14:textId="0FF1C0CB" w:rsidR="00944F70" w:rsidRDefault="00944F70" w:rsidP="00944F70">
      <w:r>
        <w:t xml:space="preserve">FERREIRA, D. d. A. </w:t>
      </w:r>
      <w:r w:rsidRPr="00944F70">
        <w:rPr>
          <w:i/>
          <w:iCs/>
        </w:rPr>
        <w:t xml:space="preserve">Lab. – </w:t>
      </w:r>
      <w:proofErr w:type="spellStart"/>
      <w:r w:rsidRPr="00944F70">
        <w:rPr>
          <w:i/>
          <w:iCs/>
        </w:rPr>
        <w:t>Revisão</w:t>
      </w:r>
      <w:proofErr w:type="spellEnd"/>
      <w:r w:rsidRPr="00944F70">
        <w:rPr>
          <w:i/>
          <w:iCs/>
        </w:rPr>
        <w:t xml:space="preserve"> de </w:t>
      </w:r>
      <w:proofErr w:type="spellStart"/>
      <w:r w:rsidRPr="00944F70">
        <w:rPr>
          <w:i/>
          <w:iCs/>
        </w:rPr>
        <w:t>Conceitos</w:t>
      </w:r>
      <w:proofErr w:type="spellEnd"/>
      <w:r>
        <w:t xml:space="preserve">. Campinas, SP, 2026. Material </w:t>
      </w:r>
      <w:proofErr w:type="spellStart"/>
      <w:r>
        <w:t>didático</w:t>
      </w:r>
      <w:proofErr w:type="spellEnd"/>
    </w:p>
    <w:p w14:paraId="572D66B6" w14:textId="0A4E19DC" w:rsidR="00944F70" w:rsidRDefault="00944F70" w:rsidP="00944F70">
      <w:r>
        <w:t xml:space="preserve">da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Notas</w:t>
      </w:r>
      <w:proofErr w:type="spellEnd"/>
      <w:r>
        <w:t xml:space="preserve"> de aula</w:t>
      </w:r>
      <w:r w:rsidR="00FE4E79">
        <w:t xml:space="preserve"> e slide</w:t>
      </w:r>
      <w:r>
        <w:t>.</w:t>
      </w:r>
    </w:p>
    <w:p w14:paraId="4FAA1AD7" w14:textId="77777777" w:rsidR="00FE4E79" w:rsidRDefault="00FE4E79" w:rsidP="00FE4E79">
      <w:r>
        <w:t xml:space="preserve">FERREIRA, D. d. A. </w:t>
      </w:r>
      <w:r w:rsidRPr="00FE4E79">
        <w:rPr>
          <w:i/>
          <w:iCs/>
        </w:rPr>
        <w:t xml:space="preserve">Octave </w:t>
      </w:r>
      <w:proofErr w:type="spellStart"/>
      <w:r w:rsidRPr="00FE4E79">
        <w:rPr>
          <w:i/>
          <w:iCs/>
        </w:rPr>
        <w:t>Atividade</w:t>
      </w:r>
      <w:proofErr w:type="spellEnd"/>
      <w:r w:rsidRPr="00FE4E79">
        <w:rPr>
          <w:i/>
          <w:iCs/>
        </w:rPr>
        <w:t xml:space="preserve"> 01.</w:t>
      </w:r>
      <w:r>
        <w:t xml:space="preserve"> Campinas, SP, 2026. Material </w:t>
      </w:r>
      <w:proofErr w:type="spellStart"/>
      <w:r>
        <w:t>didático</w:t>
      </w:r>
      <w:proofErr w:type="spellEnd"/>
      <w:r>
        <w:t xml:space="preserve"> da </w:t>
      </w:r>
      <w:proofErr w:type="spellStart"/>
      <w:r>
        <w:t>disciplina</w:t>
      </w:r>
      <w:proofErr w:type="spellEnd"/>
    </w:p>
    <w:p w14:paraId="3B74C7A3" w14:textId="30925DAE" w:rsidR="00FE4E79" w:rsidRDefault="00FE4E79" w:rsidP="00FE4E79">
      <w:proofErr w:type="spellStart"/>
      <w:r>
        <w:t>Robótica</w:t>
      </w:r>
      <w:proofErr w:type="spellEnd"/>
      <w:r>
        <w:t xml:space="preserve"> de </w:t>
      </w:r>
      <w:proofErr w:type="spellStart"/>
      <w:r w:rsidR="00AA2A66">
        <w:t>Computacional</w:t>
      </w:r>
      <w:proofErr w:type="spellEnd"/>
      <w:r>
        <w:t>.</w:t>
      </w:r>
    </w:p>
    <w:p w14:paraId="3BF15558" w14:textId="78FB3292" w:rsidR="00AA2A66" w:rsidRDefault="00AA2A66" w:rsidP="00AA2A66">
      <w:r>
        <w:t xml:space="preserve">FERREIRA, D. d. A. </w:t>
      </w:r>
      <w:r w:rsidRPr="00AA2A66">
        <w:rPr>
          <w:i/>
          <w:iCs/>
        </w:rPr>
        <w:t>Aula 00</w:t>
      </w:r>
      <w:r>
        <w:rPr>
          <w:i/>
          <w:iCs/>
        </w:rPr>
        <w:t>8</w:t>
      </w:r>
      <w:r w:rsidRPr="00AA2A66">
        <w:rPr>
          <w:i/>
          <w:iCs/>
        </w:rPr>
        <w:t xml:space="preserve"> — </w:t>
      </w:r>
      <w:r>
        <w:rPr>
          <w:i/>
          <w:iCs/>
        </w:rPr>
        <w:t>D</w:t>
      </w:r>
      <w:r w:rsidRPr="00AA2A66">
        <w:rPr>
          <w:i/>
          <w:iCs/>
        </w:rPr>
        <w:t>H PT02.</w:t>
      </w:r>
      <w:r>
        <w:t xml:space="preserve"> Campinas, SP, 2026. Material </w:t>
      </w:r>
      <w:proofErr w:type="spellStart"/>
      <w:r>
        <w:t>didático</w:t>
      </w:r>
      <w:proofErr w:type="spellEnd"/>
      <w:r>
        <w:t xml:space="preserve"> da </w:t>
      </w:r>
      <w:proofErr w:type="spellStart"/>
      <w:r>
        <w:t>disciplina</w:t>
      </w:r>
      <w:proofErr w:type="spellEnd"/>
    </w:p>
    <w:p w14:paraId="53ED2F83" w14:textId="46FE1C7E" w:rsidR="00AA2A66" w:rsidRDefault="00AA2A66" w:rsidP="00AA2A66">
      <w:proofErr w:type="spellStart"/>
      <w:r>
        <w:t>Robótica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Notas</w:t>
      </w:r>
      <w:proofErr w:type="spellEnd"/>
      <w:r>
        <w:t xml:space="preserve"> de aula</w:t>
      </w:r>
      <w:r>
        <w:t xml:space="preserve"> e slide</w:t>
      </w:r>
      <w:r>
        <w:t>.</w:t>
      </w:r>
    </w:p>
    <w:p w14:paraId="1EC1546F" w14:textId="77777777" w:rsidR="00944F70" w:rsidRDefault="00944F70" w:rsidP="00944F70">
      <w:r>
        <w:t>THE OCTAVE PROJECT DEVELOPERS. GNU Octave Documentation, Version 11.1.0. [</w:t>
      </w:r>
      <w:proofErr w:type="spellStart"/>
      <w:r>
        <w:t>S.l.</w:t>
      </w:r>
      <w:proofErr w:type="spellEnd"/>
      <w:r>
        <w:t>],</w:t>
      </w:r>
    </w:p>
    <w:p w14:paraId="283720AF" w14:textId="50BB690B" w:rsidR="00944F70" w:rsidRDefault="00944F70" w:rsidP="00944F70">
      <w:r>
        <w:lastRenderedPageBreak/>
        <w:t xml:space="preserve">2026. </w:t>
      </w:r>
      <w:proofErr w:type="spellStart"/>
      <w:r>
        <w:t>Acessado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19 set. 2026.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&lt;https://docs.octave.org/v11.1.0/&gt;.</w:t>
      </w:r>
    </w:p>
    <w:sectPr w:rsidR="00944F7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1120">
    <w:abstractNumId w:val="8"/>
  </w:num>
  <w:num w:numId="2" w16cid:durableId="845092961">
    <w:abstractNumId w:val="6"/>
  </w:num>
  <w:num w:numId="3" w16cid:durableId="725640852">
    <w:abstractNumId w:val="5"/>
  </w:num>
  <w:num w:numId="4" w16cid:durableId="1170754927">
    <w:abstractNumId w:val="4"/>
  </w:num>
  <w:num w:numId="5" w16cid:durableId="463429855">
    <w:abstractNumId w:val="7"/>
  </w:num>
  <w:num w:numId="6" w16cid:durableId="904141825">
    <w:abstractNumId w:val="3"/>
  </w:num>
  <w:num w:numId="7" w16cid:durableId="357436515">
    <w:abstractNumId w:val="2"/>
  </w:num>
  <w:num w:numId="8" w16cid:durableId="1681816975">
    <w:abstractNumId w:val="1"/>
  </w:num>
  <w:num w:numId="9" w16cid:durableId="2824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E2"/>
    <w:rsid w:val="00121BBF"/>
    <w:rsid w:val="0015074B"/>
    <w:rsid w:val="0029639D"/>
    <w:rsid w:val="00326F90"/>
    <w:rsid w:val="005F7B37"/>
    <w:rsid w:val="00615320"/>
    <w:rsid w:val="007F56A1"/>
    <w:rsid w:val="00803E25"/>
    <w:rsid w:val="00944F70"/>
    <w:rsid w:val="00A66C8D"/>
    <w:rsid w:val="00AA1D8D"/>
    <w:rsid w:val="00AA2A66"/>
    <w:rsid w:val="00B47730"/>
    <w:rsid w:val="00BD5891"/>
    <w:rsid w:val="00C633CB"/>
    <w:rsid w:val="00CB0664"/>
    <w:rsid w:val="00CE646E"/>
    <w:rsid w:val="00DD561B"/>
    <w:rsid w:val="00F65D8E"/>
    <w:rsid w:val="00FC693F"/>
    <w:rsid w:val="00FE242A"/>
    <w:rsid w:val="00F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24F3A"/>
  <w14:defaultImageDpi w14:val="300"/>
  <w15:docId w15:val="{9F92D9C5-FED9-408F-87BE-3630ABB5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1134</Words>
  <Characters>6127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JUNIOR DOS SANTOS VARGAS ENSERGUEIX</cp:lastModifiedBy>
  <cp:revision>6</cp:revision>
  <dcterms:created xsi:type="dcterms:W3CDTF">2013-12-23T23:15:00Z</dcterms:created>
  <dcterms:modified xsi:type="dcterms:W3CDTF">2026-09-20T11:19:00Z</dcterms:modified>
  <cp:category/>
</cp:coreProperties>
</file>