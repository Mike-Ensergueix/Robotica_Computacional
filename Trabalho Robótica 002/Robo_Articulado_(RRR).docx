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A4D8B" w14:textId="77777777" w:rsidR="00C633CB" w:rsidRDefault="00000000">
      <w:pPr>
        <w:jc w:val="center"/>
      </w:pPr>
      <w:r>
        <w:rPr>
          <w:b/>
          <w:sz w:val="32"/>
        </w:rPr>
        <w:t>ROBÔ ARTICULADO RRR – CINEMÁTICA DIRETA</w:t>
      </w:r>
    </w:p>
    <w:p w14:paraId="721D23BC" w14:textId="77777777" w:rsidR="00C633CB" w:rsidRDefault="00000000">
      <w:r>
        <w:rPr>
          <w:b/>
          <w:sz w:val="28"/>
        </w:rPr>
        <w:t>1. Tabela DH</w:t>
      </w:r>
    </w:p>
    <w:p w14:paraId="62F0D9AF" w14:textId="77777777" w:rsidR="00C633CB" w:rsidRDefault="00000000">
      <w:r>
        <w:t>A tabela de Denavit-Hartenberg utilizada para o robô RRR é: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C633CB" w14:paraId="4412EB83" w14:textId="77777777">
        <w:trPr>
          <w:jc w:val="center"/>
        </w:trPr>
        <w:tc>
          <w:tcPr>
            <w:tcW w:w="1881" w:type="dxa"/>
          </w:tcPr>
          <w:p w14:paraId="4CDBE81D" w14:textId="77777777" w:rsidR="00C633CB" w:rsidRDefault="00000000">
            <w:pPr>
              <w:jc w:val="center"/>
            </w:pPr>
            <w:r>
              <w:rPr>
                <w:b/>
              </w:rPr>
              <w:t>Junta (i)</w:t>
            </w:r>
          </w:p>
        </w:tc>
        <w:tc>
          <w:tcPr>
            <w:tcW w:w="1881" w:type="dxa"/>
          </w:tcPr>
          <w:p w14:paraId="2B647CB3" w14:textId="2593A596" w:rsidR="00C633CB" w:rsidRDefault="00F65D8E">
            <w:pPr>
              <w:jc w:val="center"/>
            </w:pPr>
            <w:r>
              <w:rPr>
                <w:b/>
              </w:rPr>
              <w:t>dᵢ</w:t>
            </w:r>
          </w:p>
        </w:tc>
        <w:tc>
          <w:tcPr>
            <w:tcW w:w="1881" w:type="dxa"/>
          </w:tcPr>
          <w:p w14:paraId="4910A28A" w14:textId="62209EA9" w:rsidR="00C633CB" w:rsidRDefault="00F65D8E">
            <w:pPr>
              <w:jc w:val="center"/>
            </w:pPr>
            <w:r>
              <w:rPr>
                <w:b/>
              </w:rPr>
              <w:t>θᵢ</w:t>
            </w:r>
          </w:p>
        </w:tc>
        <w:tc>
          <w:tcPr>
            <w:tcW w:w="1881" w:type="dxa"/>
          </w:tcPr>
          <w:p w14:paraId="1E3854DD" w14:textId="77777777" w:rsidR="00C633CB" w:rsidRDefault="00000000">
            <w:pPr>
              <w:jc w:val="center"/>
            </w:pPr>
            <w:r>
              <w:rPr>
                <w:b/>
              </w:rPr>
              <w:t>aᵢ</w:t>
            </w:r>
          </w:p>
        </w:tc>
        <w:tc>
          <w:tcPr>
            <w:tcW w:w="1881" w:type="dxa"/>
          </w:tcPr>
          <w:p w14:paraId="721C55C2" w14:textId="77777777" w:rsidR="00C633CB" w:rsidRDefault="00000000">
            <w:pPr>
              <w:jc w:val="center"/>
            </w:pPr>
            <w:r>
              <w:rPr>
                <w:b/>
              </w:rPr>
              <w:t>αᵢ</w:t>
            </w:r>
          </w:p>
        </w:tc>
      </w:tr>
      <w:tr w:rsidR="00C633CB" w14:paraId="2206E938" w14:textId="77777777">
        <w:trPr>
          <w:jc w:val="center"/>
        </w:trPr>
        <w:tc>
          <w:tcPr>
            <w:tcW w:w="1881" w:type="dxa"/>
          </w:tcPr>
          <w:p w14:paraId="24E1DA22" w14:textId="77777777" w:rsidR="00C633CB" w:rsidRDefault="00000000">
            <w:pPr>
              <w:jc w:val="center"/>
            </w:pPr>
            <w:r>
              <w:t>1</w:t>
            </w:r>
          </w:p>
        </w:tc>
        <w:tc>
          <w:tcPr>
            <w:tcW w:w="1881" w:type="dxa"/>
          </w:tcPr>
          <w:p w14:paraId="077A0027" w14:textId="5AC573BD" w:rsidR="00C633CB" w:rsidRDefault="00F65D8E">
            <w:pPr>
              <w:jc w:val="center"/>
            </w:pPr>
            <w:r>
              <w:t>d₁</w:t>
            </w:r>
          </w:p>
        </w:tc>
        <w:tc>
          <w:tcPr>
            <w:tcW w:w="1881" w:type="dxa"/>
          </w:tcPr>
          <w:p w14:paraId="6E649BAD" w14:textId="3C79690E" w:rsidR="00C633CB" w:rsidRDefault="00F65D8E">
            <w:pPr>
              <w:jc w:val="center"/>
            </w:pPr>
            <w:r>
              <w:t>θ₁</w:t>
            </w:r>
          </w:p>
        </w:tc>
        <w:tc>
          <w:tcPr>
            <w:tcW w:w="1881" w:type="dxa"/>
          </w:tcPr>
          <w:p w14:paraId="24B52EF1" w14:textId="77777777" w:rsidR="00C633CB" w:rsidRDefault="00000000">
            <w:pPr>
              <w:jc w:val="center"/>
            </w:pPr>
            <w:r>
              <w:t>0</w:t>
            </w:r>
          </w:p>
        </w:tc>
        <w:tc>
          <w:tcPr>
            <w:tcW w:w="1881" w:type="dxa"/>
          </w:tcPr>
          <w:p w14:paraId="55D68707" w14:textId="77777777" w:rsidR="00C633CB" w:rsidRDefault="00000000">
            <w:pPr>
              <w:jc w:val="center"/>
            </w:pPr>
            <w:r>
              <w:t>−90°</w:t>
            </w:r>
          </w:p>
        </w:tc>
      </w:tr>
      <w:tr w:rsidR="00C633CB" w14:paraId="3AB46A0E" w14:textId="77777777">
        <w:trPr>
          <w:jc w:val="center"/>
        </w:trPr>
        <w:tc>
          <w:tcPr>
            <w:tcW w:w="1881" w:type="dxa"/>
          </w:tcPr>
          <w:p w14:paraId="7E2DBC5E" w14:textId="77777777" w:rsidR="00C633CB" w:rsidRDefault="00000000">
            <w:pPr>
              <w:jc w:val="center"/>
            </w:pPr>
            <w:r>
              <w:t>2</w:t>
            </w:r>
          </w:p>
        </w:tc>
        <w:tc>
          <w:tcPr>
            <w:tcW w:w="1881" w:type="dxa"/>
          </w:tcPr>
          <w:p w14:paraId="3BA056BD" w14:textId="69D029BF" w:rsidR="00C633CB" w:rsidRDefault="00F65D8E">
            <w:pPr>
              <w:jc w:val="center"/>
            </w:pPr>
            <w:r>
              <w:t>0</w:t>
            </w:r>
          </w:p>
        </w:tc>
        <w:tc>
          <w:tcPr>
            <w:tcW w:w="1881" w:type="dxa"/>
          </w:tcPr>
          <w:p w14:paraId="112C5C6A" w14:textId="4E002C43" w:rsidR="00C633CB" w:rsidRDefault="00F65D8E">
            <w:pPr>
              <w:jc w:val="center"/>
            </w:pPr>
            <w:r>
              <w:t>θ₂</w:t>
            </w:r>
          </w:p>
        </w:tc>
        <w:tc>
          <w:tcPr>
            <w:tcW w:w="1881" w:type="dxa"/>
          </w:tcPr>
          <w:p w14:paraId="6DE21A7C" w14:textId="77777777" w:rsidR="00C633CB" w:rsidRDefault="00000000">
            <w:pPr>
              <w:jc w:val="center"/>
            </w:pPr>
            <w:r>
              <w:t>a₂</w:t>
            </w:r>
          </w:p>
        </w:tc>
        <w:tc>
          <w:tcPr>
            <w:tcW w:w="1881" w:type="dxa"/>
          </w:tcPr>
          <w:p w14:paraId="161EE7EF" w14:textId="77777777" w:rsidR="00C633CB" w:rsidRDefault="00000000">
            <w:pPr>
              <w:jc w:val="center"/>
            </w:pPr>
            <w:r>
              <w:t>0°</w:t>
            </w:r>
          </w:p>
        </w:tc>
      </w:tr>
      <w:tr w:rsidR="00C633CB" w14:paraId="0934EBF5" w14:textId="77777777">
        <w:trPr>
          <w:jc w:val="center"/>
        </w:trPr>
        <w:tc>
          <w:tcPr>
            <w:tcW w:w="1881" w:type="dxa"/>
          </w:tcPr>
          <w:p w14:paraId="365577B3" w14:textId="77777777" w:rsidR="00C633CB" w:rsidRDefault="00000000">
            <w:pPr>
              <w:jc w:val="center"/>
            </w:pPr>
            <w:r>
              <w:t>3</w:t>
            </w:r>
          </w:p>
        </w:tc>
        <w:tc>
          <w:tcPr>
            <w:tcW w:w="1881" w:type="dxa"/>
          </w:tcPr>
          <w:p w14:paraId="07DDD4FD" w14:textId="3FBD1226" w:rsidR="00C633CB" w:rsidRDefault="00F65D8E">
            <w:pPr>
              <w:jc w:val="center"/>
            </w:pPr>
            <w:r>
              <w:t>0</w:t>
            </w:r>
          </w:p>
        </w:tc>
        <w:tc>
          <w:tcPr>
            <w:tcW w:w="1881" w:type="dxa"/>
          </w:tcPr>
          <w:p w14:paraId="6440A1E9" w14:textId="35BEC421" w:rsidR="00C633CB" w:rsidRDefault="00F65D8E">
            <w:pPr>
              <w:jc w:val="center"/>
            </w:pPr>
            <w:r>
              <w:t>θ₃</w:t>
            </w:r>
          </w:p>
        </w:tc>
        <w:tc>
          <w:tcPr>
            <w:tcW w:w="1881" w:type="dxa"/>
          </w:tcPr>
          <w:p w14:paraId="1E9043BC" w14:textId="77777777" w:rsidR="00C633CB" w:rsidRDefault="00000000">
            <w:pPr>
              <w:jc w:val="center"/>
            </w:pPr>
            <w:r>
              <w:t>a₃</w:t>
            </w:r>
          </w:p>
        </w:tc>
        <w:tc>
          <w:tcPr>
            <w:tcW w:w="1881" w:type="dxa"/>
          </w:tcPr>
          <w:p w14:paraId="1F833FD7" w14:textId="77777777" w:rsidR="00C633CB" w:rsidRDefault="00000000">
            <w:pPr>
              <w:jc w:val="center"/>
            </w:pPr>
            <w:r>
              <w:t>0°</w:t>
            </w:r>
          </w:p>
        </w:tc>
      </w:tr>
    </w:tbl>
    <w:p w14:paraId="24B3015E" w14:textId="77777777" w:rsidR="007F56A1" w:rsidRDefault="00000000">
      <w:pPr>
        <w:rPr>
          <w:b/>
          <w:sz w:val="28"/>
        </w:rPr>
      </w:pPr>
      <w:r>
        <w:rPr>
          <w:b/>
          <w:sz w:val="28"/>
        </w:rPr>
        <w:t>2.</w:t>
      </w:r>
      <w:r w:rsidR="007F56A1">
        <w:rPr>
          <w:b/>
          <w:sz w:val="28"/>
        </w:rPr>
        <w:t>TRANSFORMAÇÕES</w:t>
      </w:r>
    </w:p>
    <w:p w14:paraId="4E4CC91B" w14:textId="616A9C5F" w:rsidR="00C633CB" w:rsidRDefault="00000000">
      <w:r>
        <w:rPr>
          <w:b/>
          <w:sz w:val="28"/>
        </w:rPr>
        <w:t>⁰T₁</w:t>
      </w:r>
    </w:p>
    <w:p w14:paraId="72CBE600" w14:textId="77777777" w:rsidR="00C633CB" w:rsidRDefault="00000000">
      <w:pPr>
        <w:jc w:val="center"/>
      </w:pPr>
      <w:r>
        <w:rPr>
          <w:rFonts w:ascii="Cambria Math" w:hAnsi="Cambria Math"/>
        </w:rPr>
        <w:t>⁰T₁ =</w:t>
      </w:r>
      <w:r>
        <w:rPr>
          <w:rFonts w:ascii="Cambria Math" w:hAnsi="Cambria Math"/>
        </w:rPr>
        <w:br/>
        <w:t>⎡ cos(θ₁)    0    −sen(θ₁)    0 ⎤</w:t>
      </w:r>
      <w:r>
        <w:rPr>
          <w:rFonts w:ascii="Cambria Math" w:hAnsi="Cambria Math"/>
        </w:rPr>
        <w:br/>
        <w:t>⎢ sen(θ₁)    0     cos(θ₁)    0 ⎥</w:t>
      </w:r>
      <w:r>
        <w:rPr>
          <w:rFonts w:ascii="Cambria Math" w:hAnsi="Cambria Math"/>
        </w:rPr>
        <w:br/>
        <w:t>⎢    0      −1        0       d₁⎥</w:t>
      </w:r>
      <w:r>
        <w:rPr>
          <w:rFonts w:ascii="Cambria Math" w:hAnsi="Cambria Math"/>
        </w:rPr>
        <w:br/>
        <w:t>⎣    0       0        0        1 ⎦</w:t>
      </w:r>
    </w:p>
    <w:p w14:paraId="13437BFF" w14:textId="7BA41946" w:rsidR="00C633CB" w:rsidRDefault="00000000">
      <w:r>
        <w:rPr>
          <w:b/>
          <w:sz w:val="28"/>
        </w:rPr>
        <w:t>¹T₂</w:t>
      </w:r>
    </w:p>
    <w:p w14:paraId="1EF8B1FE" w14:textId="77777777" w:rsidR="00C633CB" w:rsidRDefault="00000000">
      <w:pPr>
        <w:jc w:val="center"/>
      </w:pPr>
      <w:r>
        <w:rPr>
          <w:rFonts w:ascii="Cambria Math" w:hAnsi="Cambria Math"/>
        </w:rPr>
        <w:t>¹T₂ =</w:t>
      </w:r>
      <w:r>
        <w:rPr>
          <w:rFonts w:ascii="Cambria Math" w:hAnsi="Cambria Math"/>
        </w:rPr>
        <w:br/>
        <w:t>⎡ cos(θ₂)   −sen(θ₂)    0    a₂cos(θ₂) ⎤</w:t>
      </w:r>
      <w:r>
        <w:rPr>
          <w:rFonts w:ascii="Cambria Math" w:hAnsi="Cambria Math"/>
        </w:rPr>
        <w:br/>
        <w:t>⎢ sen(θ₂)    cos(θ₂)    0    a₂sen(θ₂) ⎥</w:t>
      </w:r>
      <w:r>
        <w:rPr>
          <w:rFonts w:ascii="Cambria Math" w:hAnsi="Cambria Math"/>
        </w:rPr>
        <w:br/>
        <w:t>⎢    0          0        1        0      ⎥</w:t>
      </w:r>
      <w:r>
        <w:rPr>
          <w:rFonts w:ascii="Cambria Math" w:hAnsi="Cambria Math"/>
        </w:rPr>
        <w:br/>
        <w:t>⎣    0          0        0        1      ⎦</w:t>
      </w:r>
    </w:p>
    <w:p w14:paraId="45D11445" w14:textId="51FDD1C9" w:rsidR="00C633CB" w:rsidRDefault="00000000">
      <w:r>
        <w:rPr>
          <w:b/>
          <w:sz w:val="28"/>
        </w:rPr>
        <w:t>²T₃</w:t>
      </w:r>
    </w:p>
    <w:p w14:paraId="01038159" w14:textId="77777777" w:rsidR="00C633CB" w:rsidRDefault="00000000">
      <w:pPr>
        <w:jc w:val="center"/>
      </w:pPr>
      <w:r>
        <w:rPr>
          <w:rFonts w:ascii="Cambria Math" w:hAnsi="Cambria Math"/>
        </w:rPr>
        <w:t>²T₃ =</w:t>
      </w:r>
      <w:r>
        <w:rPr>
          <w:rFonts w:ascii="Cambria Math" w:hAnsi="Cambria Math"/>
        </w:rPr>
        <w:br/>
        <w:t>⎡ cos(θ₃)   −sen(θ₃)    0    a₃cos(θ₃) ⎤</w:t>
      </w:r>
      <w:r>
        <w:rPr>
          <w:rFonts w:ascii="Cambria Math" w:hAnsi="Cambria Math"/>
        </w:rPr>
        <w:br/>
        <w:t>⎢ sen(θ₃)    cos(θ₃)    0    a₃sen(θ₃) ⎥</w:t>
      </w:r>
      <w:r>
        <w:rPr>
          <w:rFonts w:ascii="Cambria Math" w:hAnsi="Cambria Math"/>
        </w:rPr>
        <w:br/>
        <w:t>⎢    0          0        1        0      ⎥</w:t>
      </w:r>
      <w:r>
        <w:rPr>
          <w:rFonts w:ascii="Cambria Math" w:hAnsi="Cambria Math"/>
        </w:rPr>
        <w:br/>
        <w:t>⎣    0          0        0        1      ⎦</w:t>
      </w:r>
    </w:p>
    <w:p w14:paraId="7E85E47B" w14:textId="681B554B" w:rsidR="00C633CB" w:rsidRDefault="00000000">
      <w:r>
        <w:rPr>
          <w:b/>
          <w:sz w:val="28"/>
        </w:rPr>
        <w:t>⁰T₃ = ⁰T₁ · ¹T₂ · ²T₃</w:t>
      </w:r>
    </w:p>
    <w:p w14:paraId="719B48E1" w14:textId="77777777" w:rsidR="00C633CB" w:rsidRDefault="00000000">
      <w:pPr>
        <w:jc w:val="center"/>
      </w:pPr>
      <w:r>
        <w:rPr>
          <w:rFonts w:ascii="Cambria Math" w:hAnsi="Cambria Math"/>
          <w:b/>
          <w:sz w:val="24"/>
        </w:rPr>
        <w:t>⁰T₃ = ⁰T₁ · ¹T₂ · ²T₃</w:t>
      </w:r>
    </w:p>
    <w:p w14:paraId="6D47D167" w14:textId="77777777" w:rsidR="00C633CB" w:rsidRDefault="00000000">
      <w:pPr>
        <w:jc w:val="center"/>
      </w:pPr>
      <w:r>
        <w:rPr>
          <w:rFonts w:ascii="Cambria Math" w:hAnsi="Cambria Math"/>
          <w:sz w:val="21"/>
        </w:rPr>
        <w:t>⁰T₃ =</w:t>
      </w:r>
      <w:r>
        <w:rPr>
          <w:rFonts w:ascii="Cambria Math" w:hAnsi="Cambria Math"/>
          <w:sz w:val="21"/>
        </w:rPr>
        <w:br/>
        <w:t>⎡ c₁c₂₃    −c₁s₂₃    −s₁    c₁[a₂c₂ + a₃c₂₃] ⎤</w:t>
      </w:r>
      <w:r>
        <w:rPr>
          <w:rFonts w:ascii="Cambria Math" w:hAnsi="Cambria Math"/>
          <w:sz w:val="21"/>
        </w:rPr>
        <w:br/>
        <w:t>⎢ s₁c₂₃    −s₁s₂₃     c₁    s₁[a₂c₂ + a₃c₂₃] ⎥</w:t>
      </w:r>
      <w:r>
        <w:rPr>
          <w:rFonts w:ascii="Cambria Math" w:hAnsi="Cambria Math"/>
          <w:sz w:val="21"/>
        </w:rPr>
        <w:br/>
        <w:t>⎢  −s₂₃      −c₂₃       0     d₁ − a₂s₂ − a₃s₂₃ ⎥</w:t>
      </w:r>
      <w:r>
        <w:rPr>
          <w:rFonts w:ascii="Cambria Math" w:hAnsi="Cambria Math"/>
          <w:sz w:val="21"/>
        </w:rPr>
        <w:br/>
        <w:t>⎣    0          0        0             1          ⎦</w:t>
      </w:r>
    </w:p>
    <w:p w14:paraId="77394B62" w14:textId="77777777" w:rsidR="00C633CB" w:rsidRDefault="00000000">
      <w:r>
        <w:t>onde c₁ = cos(θ₁), s₁ = sen(θ₁), c₂ = cos(θ₂), s₂ = sen(θ₂), c₂₃ = cos(θ₂ + θ₃) e s₂₃ = sen(θ₂ + θ₃).</w:t>
      </w:r>
    </w:p>
    <w:p w14:paraId="6C0DEF40" w14:textId="0E5DCD05" w:rsidR="00C633CB" w:rsidRDefault="007F56A1">
      <w:r>
        <w:rPr>
          <w:b/>
          <w:sz w:val="28"/>
        </w:rPr>
        <w:lastRenderedPageBreak/>
        <w:t xml:space="preserve">3. </w:t>
      </w:r>
      <w:r w:rsidRPr="007F56A1">
        <w:rPr>
          <w:b/>
          <w:bCs/>
          <w:sz w:val="28"/>
        </w:rPr>
        <w:t xml:space="preserve">Uso do </w:t>
      </w:r>
      <w:r>
        <w:rPr>
          <w:b/>
          <w:bCs/>
          <w:sz w:val="28"/>
        </w:rPr>
        <w:t>OCTAVE</w:t>
      </w:r>
      <w:r w:rsidRPr="007F56A1">
        <w:rPr>
          <w:b/>
          <w:bCs/>
          <w:sz w:val="28"/>
        </w:rPr>
        <w:t xml:space="preserve"> (</w:t>
      </w:r>
      <w:proofErr w:type="spellStart"/>
      <w:r w:rsidRPr="007F56A1">
        <w:rPr>
          <w:b/>
          <w:bCs/>
          <w:sz w:val="28"/>
        </w:rPr>
        <w:t>código</w:t>
      </w:r>
      <w:proofErr w:type="spellEnd"/>
      <w:r w:rsidRPr="007F56A1">
        <w:rPr>
          <w:b/>
          <w:bCs/>
          <w:sz w:val="28"/>
        </w:rPr>
        <w:t xml:space="preserve"> </w:t>
      </w:r>
      <w:proofErr w:type="spellStart"/>
      <w:r w:rsidRPr="007F56A1">
        <w:rPr>
          <w:b/>
          <w:bCs/>
          <w:sz w:val="28"/>
        </w:rPr>
        <w:t>simbólico</w:t>
      </w:r>
      <w:proofErr w:type="spellEnd"/>
      <w:r w:rsidRPr="007F56A1">
        <w:rPr>
          <w:b/>
          <w:bCs/>
          <w:sz w:val="28"/>
        </w:rPr>
        <w:t>)</w:t>
      </w:r>
    </w:p>
    <w:p w14:paraId="01C2F58A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clear all;</w:t>
      </w:r>
    </w:p>
    <w:p w14:paraId="2F526E39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close all;</w:t>
      </w:r>
    </w:p>
    <w:p w14:paraId="085B584E" w14:textId="77777777" w:rsidR="007F56A1" w:rsidRPr="007F56A1" w:rsidRDefault="007F56A1" w:rsidP="007F56A1">
      <w:pPr>
        <w:rPr>
          <w:rFonts w:ascii="Consolas" w:hAnsi="Consolas"/>
          <w:sz w:val="17"/>
        </w:rPr>
      </w:pPr>
      <w:proofErr w:type="spellStart"/>
      <w:r w:rsidRPr="007F56A1">
        <w:rPr>
          <w:rFonts w:ascii="Consolas" w:hAnsi="Consolas"/>
          <w:sz w:val="17"/>
        </w:rPr>
        <w:t>clc</w:t>
      </w:r>
      <w:proofErr w:type="spellEnd"/>
      <w:r w:rsidRPr="007F56A1">
        <w:rPr>
          <w:rFonts w:ascii="Consolas" w:hAnsi="Consolas"/>
          <w:sz w:val="17"/>
        </w:rPr>
        <w:t>;</w:t>
      </w:r>
    </w:p>
    <w:p w14:paraId="3357596A" w14:textId="77777777" w:rsidR="007F56A1" w:rsidRPr="007F56A1" w:rsidRDefault="007F56A1" w:rsidP="007F56A1">
      <w:pPr>
        <w:rPr>
          <w:rFonts w:ascii="Consolas" w:hAnsi="Consolas"/>
          <w:sz w:val="17"/>
        </w:rPr>
      </w:pPr>
    </w:p>
    <w:p w14:paraId="390E1060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% ============================================================</w:t>
      </w:r>
    </w:p>
    <w:p w14:paraId="6B96F6AF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 xml:space="preserve">% Pacote </w:t>
      </w:r>
      <w:proofErr w:type="spellStart"/>
      <w:r w:rsidRPr="007F56A1">
        <w:rPr>
          <w:rFonts w:ascii="Consolas" w:hAnsi="Consolas"/>
          <w:sz w:val="17"/>
        </w:rPr>
        <w:t>simbólico</w:t>
      </w:r>
      <w:proofErr w:type="spellEnd"/>
    </w:p>
    <w:p w14:paraId="1982802D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% ============================================================</w:t>
      </w:r>
    </w:p>
    <w:p w14:paraId="3E7C07B4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pkg load symbolic</w:t>
      </w:r>
    </w:p>
    <w:p w14:paraId="37405790" w14:textId="77777777" w:rsidR="007F56A1" w:rsidRPr="007F56A1" w:rsidRDefault="007F56A1" w:rsidP="007F56A1">
      <w:pPr>
        <w:rPr>
          <w:rFonts w:ascii="Consolas" w:hAnsi="Consolas"/>
          <w:sz w:val="17"/>
        </w:rPr>
      </w:pPr>
    </w:p>
    <w:p w14:paraId="3A6BFA9E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% ============================================================</w:t>
      </w:r>
    </w:p>
    <w:p w14:paraId="5B7A47ED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 xml:space="preserve">% </w:t>
      </w:r>
      <w:proofErr w:type="spellStart"/>
      <w:r w:rsidRPr="007F56A1">
        <w:rPr>
          <w:rFonts w:ascii="Consolas" w:hAnsi="Consolas"/>
          <w:sz w:val="17"/>
        </w:rPr>
        <w:t>Variáveis</w:t>
      </w:r>
      <w:proofErr w:type="spellEnd"/>
      <w:r w:rsidRPr="007F56A1">
        <w:rPr>
          <w:rFonts w:ascii="Consolas" w:hAnsi="Consolas"/>
          <w:sz w:val="17"/>
        </w:rPr>
        <w:t xml:space="preserve"> </w:t>
      </w:r>
      <w:proofErr w:type="spellStart"/>
      <w:r w:rsidRPr="007F56A1">
        <w:rPr>
          <w:rFonts w:ascii="Consolas" w:hAnsi="Consolas"/>
          <w:sz w:val="17"/>
        </w:rPr>
        <w:t>simbólicas</w:t>
      </w:r>
      <w:proofErr w:type="spellEnd"/>
    </w:p>
    <w:p w14:paraId="7D2648B4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% ============================================================</w:t>
      </w:r>
    </w:p>
    <w:p w14:paraId="40C01A07" w14:textId="77777777" w:rsidR="007F56A1" w:rsidRPr="007F56A1" w:rsidRDefault="007F56A1" w:rsidP="007F56A1">
      <w:pPr>
        <w:rPr>
          <w:rFonts w:ascii="Consolas" w:hAnsi="Consolas"/>
          <w:sz w:val="17"/>
        </w:rPr>
      </w:pPr>
      <w:proofErr w:type="spellStart"/>
      <w:r w:rsidRPr="007F56A1">
        <w:rPr>
          <w:rFonts w:ascii="Consolas" w:hAnsi="Consolas"/>
          <w:sz w:val="17"/>
        </w:rPr>
        <w:t>syms</w:t>
      </w:r>
      <w:proofErr w:type="spellEnd"/>
      <w:r w:rsidRPr="007F56A1">
        <w:rPr>
          <w:rFonts w:ascii="Consolas" w:hAnsi="Consolas"/>
          <w:sz w:val="17"/>
        </w:rPr>
        <w:t xml:space="preserve"> d </w:t>
      </w:r>
      <w:proofErr w:type="spellStart"/>
      <w:r w:rsidRPr="007F56A1">
        <w:rPr>
          <w:rFonts w:ascii="Consolas" w:hAnsi="Consolas"/>
          <w:sz w:val="17"/>
        </w:rPr>
        <w:t>th</w:t>
      </w:r>
      <w:proofErr w:type="spellEnd"/>
      <w:r w:rsidRPr="007F56A1">
        <w:rPr>
          <w:rFonts w:ascii="Consolas" w:hAnsi="Consolas"/>
          <w:sz w:val="17"/>
        </w:rPr>
        <w:t xml:space="preserve"> </w:t>
      </w:r>
      <w:proofErr w:type="spellStart"/>
      <w:proofErr w:type="gramStart"/>
      <w:r w:rsidRPr="007F56A1">
        <w:rPr>
          <w:rFonts w:ascii="Consolas" w:hAnsi="Consolas"/>
          <w:sz w:val="17"/>
        </w:rPr>
        <w:t>a</w:t>
      </w:r>
      <w:proofErr w:type="spellEnd"/>
      <w:proofErr w:type="gramEnd"/>
      <w:r w:rsidRPr="007F56A1">
        <w:rPr>
          <w:rFonts w:ascii="Consolas" w:hAnsi="Consolas"/>
          <w:sz w:val="17"/>
        </w:rPr>
        <w:t xml:space="preserve"> alpha real</w:t>
      </w:r>
    </w:p>
    <w:p w14:paraId="24B3431B" w14:textId="77777777" w:rsidR="007F56A1" w:rsidRPr="007F56A1" w:rsidRDefault="007F56A1" w:rsidP="007F56A1">
      <w:pPr>
        <w:rPr>
          <w:rFonts w:ascii="Consolas" w:hAnsi="Consolas"/>
          <w:sz w:val="17"/>
        </w:rPr>
      </w:pPr>
      <w:proofErr w:type="spellStart"/>
      <w:r w:rsidRPr="007F56A1">
        <w:rPr>
          <w:rFonts w:ascii="Consolas" w:hAnsi="Consolas"/>
          <w:sz w:val="17"/>
        </w:rPr>
        <w:t>syms</w:t>
      </w:r>
      <w:proofErr w:type="spellEnd"/>
      <w:r w:rsidRPr="007F56A1">
        <w:rPr>
          <w:rFonts w:ascii="Consolas" w:hAnsi="Consolas"/>
          <w:sz w:val="17"/>
        </w:rPr>
        <w:t xml:space="preserve"> d1 th1 th2 th3 a2 a3 real</w:t>
      </w:r>
    </w:p>
    <w:p w14:paraId="0C221E01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 xml:space="preserve">deg2rad_sym </w:t>
      </w:r>
      <w:proofErr w:type="gramStart"/>
      <w:r w:rsidRPr="007F56A1">
        <w:rPr>
          <w:rFonts w:ascii="Consolas" w:hAnsi="Consolas"/>
          <w:sz w:val="17"/>
        </w:rPr>
        <w:t>= @(</w:t>
      </w:r>
      <w:proofErr w:type="gramEnd"/>
      <w:r w:rsidRPr="007F56A1">
        <w:rPr>
          <w:rFonts w:ascii="Consolas" w:hAnsi="Consolas"/>
          <w:sz w:val="17"/>
        </w:rPr>
        <w:t xml:space="preserve">d) </w:t>
      </w:r>
      <w:proofErr w:type="spellStart"/>
      <w:r w:rsidRPr="007F56A1">
        <w:rPr>
          <w:rFonts w:ascii="Consolas" w:hAnsi="Consolas"/>
          <w:sz w:val="17"/>
        </w:rPr>
        <w:t>sym</w:t>
      </w:r>
      <w:proofErr w:type="spellEnd"/>
      <w:r w:rsidRPr="007F56A1">
        <w:rPr>
          <w:rFonts w:ascii="Consolas" w:hAnsi="Consolas"/>
          <w:sz w:val="17"/>
        </w:rPr>
        <w:t xml:space="preserve">(d) * </w:t>
      </w:r>
      <w:proofErr w:type="spellStart"/>
      <w:r w:rsidRPr="007F56A1">
        <w:rPr>
          <w:rFonts w:ascii="Consolas" w:hAnsi="Consolas"/>
          <w:sz w:val="17"/>
        </w:rPr>
        <w:t>sym</w:t>
      </w:r>
      <w:proofErr w:type="spellEnd"/>
      <w:r w:rsidRPr="007F56A1">
        <w:rPr>
          <w:rFonts w:ascii="Consolas" w:hAnsi="Consolas"/>
          <w:sz w:val="17"/>
        </w:rPr>
        <w:t xml:space="preserve">(pi) / </w:t>
      </w:r>
      <w:proofErr w:type="spellStart"/>
      <w:proofErr w:type="gramStart"/>
      <w:r w:rsidRPr="007F56A1">
        <w:rPr>
          <w:rFonts w:ascii="Consolas" w:hAnsi="Consolas"/>
          <w:sz w:val="17"/>
        </w:rPr>
        <w:t>sym</w:t>
      </w:r>
      <w:proofErr w:type="spellEnd"/>
      <w:r w:rsidRPr="007F56A1">
        <w:rPr>
          <w:rFonts w:ascii="Consolas" w:hAnsi="Consolas"/>
          <w:sz w:val="17"/>
        </w:rPr>
        <w:t>(</w:t>
      </w:r>
      <w:proofErr w:type="gramEnd"/>
      <w:r w:rsidRPr="007F56A1">
        <w:rPr>
          <w:rFonts w:ascii="Consolas" w:hAnsi="Consolas"/>
          <w:sz w:val="17"/>
        </w:rPr>
        <w:t>180);</w:t>
      </w:r>
    </w:p>
    <w:p w14:paraId="13E5D2E0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 xml:space="preserve">pi2 = </w:t>
      </w:r>
      <w:proofErr w:type="spellStart"/>
      <w:r w:rsidRPr="007F56A1">
        <w:rPr>
          <w:rFonts w:ascii="Consolas" w:hAnsi="Consolas"/>
          <w:sz w:val="17"/>
        </w:rPr>
        <w:t>sym</w:t>
      </w:r>
      <w:proofErr w:type="spellEnd"/>
      <w:r w:rsidRPr="007F56A1">
        <w:rPr>
          <w:rFonts w:ascii="Consolas" w:hAnsi="Consolas"/>
          <w:sz w:val="17"/>
        </w:rPr>
        <w:t>(pi)/2;</w:t>
      </w:r>
    </w:p>
    <w:p w14:paraId="72D78BED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 xml:space="preserve">one = </w:t>
      </w:r>
      <w:proofErr w:type="spellStart"/>
      <w:proofErr w:type="gramStart"/>
      <w:r w:rsidRPr="007F56A1">
        <w:rPr>
          <w:rFonts w:ascii="Consolas" w:hAnsi="Consolas"/>
          <w:sz w:val="17"/>
        </w:rPr>
        <w:t>sym</w:t>
      </w:r>
      <w:proofErr w:type="spellEnd"/>
      <w:r w:rsidRPr="007F56A1">
        <w:rPr>
          <w:rFonts w:ascii="Consolas" w:hAnsi="Consolas"/>
          <w:sz w:val="17"/>
        </w:rPr>
        <w:t>(</w:t>
      </w:r>
      <w:proofErr w:type="gramEnd"/>
      <w:r w:rsidRPr="007F56A1">
        <w:rPr>
          <w:rFonts w:ascii="Consolas" w:hAnsi="Consolas"/>
          <w:sz w:val="17"/>
        </w:rPr>
        <w:t>1);</w:t>
      </w:r>
    </w:p>
    <w:p w14:paraId="521FF7E9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 xml:space="preserve">zero = </w:t>
      </w:r>
      <w:proofErr w:type="spellStart"/>
      <w:proofErr w:type="gramStart"/>
      <w:r w:rsidRPr="007F56A1">
        <w:rPr>
          <w:rFonts w:ascii="Consolas" w:hAnsi="Consolas"/>
          <w:sz w:val="17"/>
        </w:rPr>
        <w:t>sym</w:t>
      </w:r>
      <w:proofErr w:type="spellEnd"/>
      <w:r w:rsidRPr="007F56A1">
        <w:rPr>
          <w:rFonts w:ascii="Consolas" w:hAnsi="Consolas"/>
          <w:sz w:val="17"/>
        </w:rPr>
        <w:t>(</w:t>
      </w:r>
      <w:proofErr w:type="gramEnd"/>
      <w:r w:rsidRPr="007F56A1">
        <w:rPr>
          <w:rFonts w:ascii="Consolas" w:hAnsi="Consolas"/>
          <w:sz w:val="17"/>
        </w:rPr>
        <w:t>0);</w:t>
      </w:r>
    </w:p>
    <w:p w14:paraId="2F768661" w14:textId="77777777" w:rsidR="007F56A1" w:rsidRPr="007F56A1" w:rsidRDefault="007F56A1" w:rsidP="007F56A1">
      <w:pPr>
        <w:rPr>
          <w:rFonts w:ascii="Consolas" w:hAnsi="Consolas"/>
          <w:sz w:val="17"/>
        </w:rPr>
      </w:pPr>
    </w:p>
    <w:p w14:paraId="710DFDD1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% ============================================================</w:t>
      </w:r>
    </w:p>
    <w:p w14:paraId="40CF3F2D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 xml:space="preserve">% </w:t>
      </w:r>
      <w:proofErr w:type="spellStart"/>
      <w:r w:rsidRPr="007F56A1">
        <w:rPr>
          <w:rFonts w:ascii="Consolas" w:hAnsi="Consolas"/>
          <w:sz w:val="17"/>
        </w:rPr>
        <w:t>Matriz</w:t>
      </w:r>
      <w:proofErr w:type="spellEnd"/>
      <w:r w:rsidRPr="007F56A1">
        <w:rPr>
          <w:rFonts w:ascii="Consolas" w:hAnsi="Consolas"/>
          <w:sz w:val="17"/>
        </w:rPr>
        <w:t xml:space="preserve"> de </w:t>
      </w:r>
      <w:proofErr w:type="spellStart"/>
      <w:r w:rsidRPr="007F56A1">
        <w:rPr>
          <w:rFonts w:ascii="Consolas" w:hAnsi="Consolas"/>
          <w:sz w:val="17"/>
        </w:rPr>
        <w:t>Denavit-Hartenberg</w:t>
      </w:r>
      <w:proofErr w:type="spellEnd"/>
    </w:p>
    <w:p w14:paraId="69B76BC0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% ============================================================</w:t>
      </w:r>
    </w:p>
    <w:p w14:paraId="3CAD8CC0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 xml:space="preserve">A_DH = </w:t>
      </w:r>
      <w:proofErr w:type="gramStart"/>
      <w:r w:rsidRPr="007F56A1">
        <w:rPr>
          <w:rFonts w:ascii="Consolas" w:hAnsi="Consolas"/>
          <w:sz w:val="17"/>
        </w:rPr>
        <w:t>[ cos</w:t>
      </w:r>
      <w:proofErr w:type="gramEnd"/>
      <w:r w:rsidRPr="007F56A1">
        <w:rPr>
          <w:rFonts w:ascii="Consolas" w:hAnsi="Consolas"/>
          <w:sz w:val="17"/>
        </w:rPr>
        <w:t>(</w:t>
      </w:r>
      <w:proofErr w:type="spellStart"/>
      <w:proofErr w:type="gramStart"/>
      <w:r w:rsidRPr="007F56A1">
        <w:rPr>
          <w:rFonts w:ascii="Consolas" w:hAnsi="Consolas"/>
          <w:sz w:val="17"/>
        </w:rPr>
        <w:t>th</w:t>
      </w:r>
      <w:proofErr w:type="spellEnd"/>
      <w:r w:rsidRPr="007F56A1">
        <w:rPr>
          <w:rFonts w:ascii="Consolas" w:hAnsi="Consolas"/>
          <w:sz w:val="17"/>
        </w:rPr>
        <w:t>)  -</w:t>
      </w:r>
      <w:proofErr w:type="gramEnd"/>
      <w:r w:rsidRPr="007F56A1">
        <w:rPr>
          <w:rFonts w:ascii="Consolas" w:hAnsi="Consolas"/>
          <w:sz w:val="17"/>
        </w:rPr>
        <w:t>sin(</w:t>
      </w:r>
      <w:proofErr w:type="spellStart"/>
      <w:r w:rsidRPr="007F56A1">
        <w:rPr>
          <w:rFonts w:ascii="Consolas" w:hAnsi="Consolas"/>
          <w:sz w:val="17"/>
        </w:rPr>
        <w:t>th</w:t>
      </w:r>
      <w:proofErr w:type="spellEnd"/>
      <w:r w:rsidRPr="007F56A1">
        <w:rPr>
          <w:rFonts w:ascii="Consolas" w:hAnsi="Consolas"/>
          <w:sz w:val="17"/>
        </w:rPr>
        <w:t>)*cos(</w:t>
      </w:r>
      <w:proofErr w:type="gramStart"/>
      <w:r w:rsidRPr="007F56A1">
        <w:rPr>
          <w:rFonts w:ascii="Consolas" w:hAnsi="Consolas"/>
          <w:sz w:val="17"/>
        </w:rPr>
        <w:t xml:space="preserve">alpha)   </w:t>
      </w:r>
      <w:proofErr w:type="gramEnd"/>
      <w:r w:rsidRPr="007F56A1">
        <w:rPr>
          <w:rFonts w:ascii="Consolas" w:hAnsi="Consolas"/>
          <w:sz w:val="17"/>
        </w:rPr>
        <w:t>sin(</w:t>
      </w:r>
      <w:proofErr w:type="spellStart"/>
      <w:r w:rsidRPr="007F56A1">
        <w:rPr>
          <w:rFonts w:ascii="Consolas" w:hAnsi="Consolas"/>
          <w:sz w:val="17"/>
        </w:rPr>
        <w:t>th</w:t>
      </w:r>
      <w:proofErr w:type="spellEnd"/>
      <w:r w:rsidRPr="007F56A1">
        <w:rPr>
          <w:rFonts w:ascii="Consolas" w:hAnsi="Consolas"/>
          <w:sz w:val="17"/>
        </w:rPr>
        <w:t>)*sin(</w:t>
      </w:r>
      <w:proofErr w:type="gramStart"/>
      <w:r w:rsidRPr="007F56A1">
        <w:rPr>
          <w:rFonts w:ascii="Consolas" w:hAnsi="Consolas"/>
          <w:sz w:val="17"/>
        </w:rPr>
        <w:t xml:space="preserve">alpha)   </w:t>
      </w:r>
      <w:proofErr w:type="gramEnd"/>
      <w:r w:rsidRPr="007F56A1">
        <w:rPr>
          <w:rFonts w:ascii="Consolas" w:hAnsi="Consolas"/>
          <w:sz w:val="17"/>
        </w:rPr>
        <w:t>a*cos(</w:t>
      </w:r>
      <w:proofErr w:type="spellStart"/>
      <w:r w:rsidRPr="007F56A1">
        <w:rPr>
          <w:rFonts w:ascii="Consolas" w:hAnsi="Consolas"/>
          <w:sz w:val="17"/>
        </w:rPr>
        <w:t>th</w:t>
      </w:r>
      <w:proofErr w:type="spellEnd"/>
      <w:r w:rsidRPr="007F56A1">
        <w:rPr>
          <w:rFonts w:ascii="Consolas" w:hAnsi="Consolas"/>
          <w:sz w:val="17"/>
        </w:rPr>
        <w:t>)</w:t>
      </w:r>
    </w:p>
    <w:p w14:paraId="68FD8015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 xml:space="preserve">         sin(</w:t>
      </w:r>
      <w:proofErr w:type="spellStart"/>
      <w:proofErr w:type="gramStart"/>
      <w:r w:rsidRPr="007F56A1">
        <w:rPr>
          <w:rFonts w:ascii="Consolas" w:hAnsi="Consolas"/>
          <w:sz w:val="17"/>
        </w:rPr>
        <w:t>th</w:t>
      </w:r>
      <w:proofErr w:type="spellEnd"/>
      <w:r w:rsidRPr="007F56A1">
        <w:rPr>
          <w:rFonts w:ascii="Consolas" w:hAnsi="Consolas"/>
          <w:sz w:val="17"/>
        </w:rPr>
        <w:t xml:space="preserve">)   </w:t>
      </w:r>
      <w:proofErr w:type="gramEnd"/>
      <w:r w:rsidRPr="007F56A1">
        <w:rPr>
          <w:rFonts w:ascii="Consolas" w:hAnsi="Consolas"/>
          <w:sz w:val="17"/>
        </w:rPr>
        <w:t>cos(</w:t>
      </w:r>
      <w:proofErr w:type="spellStart"/>
      <w:r w:rsidRPr="007F56A1">
        <w:rPr>
          <w:rFonts w:ascii="Consolas" w:hAnsi="Consolas"/>
          <w:sz w:val="17"/>
        </w:rPr>
        <w:t>th</w:t>
      </w:r>
      <w:proofErr w:type="spellEnd"/>
      <w:r w:rsidRPr="007F56A1">
        <w:rPr>
          <w:rFonts w:ascii="Consolas" w:hAnsi="Consolas"/>
          <w:sz w:val="17"/>
        </w:rPr>
        <w:t>)*cos(</w:t>
      </w:r>
      <w:proofErr w:type="gramStart"/>
      <w:r w:rsidRPr="007F56A1">
        <w:rPr>
          <w:rFonts w:ascii="Consolas" w:hAnsi="Consolas"/>
          <w:sz w:val="17"/>
        </w:rPr>
        <w:t>alpha)  -</w:t>
      </w:r>
      <w:proofErr w:type="gramEnd"/>
      <w:r w:rsidRPr="007F56A1">
        <w:rPr>
          <w:rFonts w:ascii="Consolas" w:hAnsi="Consolas"/>
          <w:sz w:val="17"/>
        </w:rPr>
        <w:t>cos(</w:t>
      </w:r>
      <w:proofErr w:type="spellStart"/>
      <w:r w:rsidRPr="007F56A1">
        <w:rPr>
          <w:rFonts w:ascii="Consolas" w:hAnsi="Consolas"/>
          <w:sz w:val="17"/>
        </w:rPr>
        <w:t>th</w:t>
      </w:r>
      <w:proofErr w:type="spellEnd"/>
      <w:r w:rsidRPr="007F56A1">
        <w:rPr>
          <w:rFonts w:ascii="Consolas" w:hAnsi="Consolas"/>
          <w:sz w:val="17"/>
        </w:rPr>
        <w:t>)*sin(</w:t>
      </w:r>
      <w:proofErr w:type="gramStart"/>
      <w:r w:rsidRPr="007F56A1">
        <w:rPr>
          <w:rFonts w:ascii="Consolas" w:hAnsi="Consolas"/>
          <w:sz w:val="17"/>
        </w:rPr>
        <w:t xml:space="preserve">alpha)   </w:t>
      </w:r>
      <w:proofErr w:type="gramEnd"/>
      <w:r w:rsidRPr="007F56A1">
        <w:rPr>
          <w:rFonts w:ascii="Consolas" w:hAnsi="Consolas"/>
          <w:sz w:val="17"/>
        </w:rPr>
        <w:t>a*sin(</w:t>
      </w:r>
      <w:proofErr w:type="spellStart"/>
      <w:r w:rsidRPr="007F56A1">
        <w:rPr>
          <w:rFonts w:ascii="Consolas" w:hAnsi="Consolas"/>
          <w:sz w:val="17"/>
        </w:rPr>
        <w:t>th</w:t>
      </w:r>
      <w:proofErr w:type="spellEnd"/>
      <w:r w:rsidRPr="007F56A1">
        <w:rPr>
          <w:rFonts w:ascii="Consolas" w:hAnsi="Consolas"/>
          <w:sz w:val="17"/>
        </w:rPr>
        <w:t>)</w:t>
      </w:r>
    </w:p>
    <w:p w14:paraId="602799C4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 xml:space="preserve">         zero      sin(</w:t>
      </w:r>
      <w:proofErr w:type="gramStart"/>
      <w:r w:rsidRPr="007F56A1">
        <w:rPr>
          <w:rFonts w:ascii="Consolas" w:hAnsi="Consolas"/>
          <w:sz w:val="17"/>
        </w:rPr>
        <w:t xml:space="preserve">alpha)   </w:t>
      </w:r>
      <w:proofErr w:type="gramEnd"/>
      <w:r w:rsidRPr="007F56A1">
        <w:rPr>
          <w:rFonts w:ascii="Consolas" w:hAnsi="Consolas"/>
          <w:sz w:val="17"/>
        </w:rPr>
        <w:t xml:space="preserve">         cos(</w:t>
      </w:r>
      <w:proofErr w:type="gramStart"/>
      <w:r w:rsidRPr="007F56A1">
        <w:rPr>
          <w:rFonts w:ascii="Consolas" w:hAnsi="Consolas"/>
          <w:sz w:val="17"/>
        </w:rPr>
        <w:t xml:space="preserve">alpha)   </w:t>
      </w:r>
      <w:proofErr w:type="gramEnd"/>
      <w:r w:rsidRPr="007F56A1">
        <w:rPr>
          <w:rFonts w:ascii="Consolas" w:hAnsi="Consolas"/>
          <w:sz w:val="17"/>
        </w:rPr>
        <w:t xml:space="preserve">        d</w:t>
      </w:r>
    </w:p>
    <w:p w14:paraId="6A42E2DF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 xml:space="preserve">         zero      </w:t>
      </w:r>
      <w:proofErr w:type="spellStart"/>
      <w:r w:rsidRPr="007F56A1">
        <w:rPr>
          <w:rFonts w:ascii="Consolas" w:hAnsi="Consolas"/>
          <w:sz w:val="17"/>
        </w:rPr>
        <w:t>zero</w:t>
      </w:r>
      <w:proofErr w:type="spellEnd"/>
      <w:r w:rsidRPr="007F56A1">
        <w:rPr>
          <w:rFonts w:ascii="Consolas" w:hAnsi="Consolas"/>
          <w:sz w:val="17"/>
        </w:rPr>
        <w:t xml:space="preserve">                  </w:t>
      </w:r>
      <w:proofErr w:type="spellStart"/>
      <w:r w:rsidRPr="007F56A1">
        <w:rPr>
          <w:rFonts w:ascii="Consolas" w:hAnsi="Consolas"/>
          <w:sz w:val="17"/>
        </w:rPr>
        <w:t>zero</w:t>
      </w:r>
      <w:proofErr w:type="spellEnd"/>
      <w:r w:rsidRPr="007F56A1">
        <w:rPr>
          <w:rFonts w:ascii="Consolas" w:hAnsi="Consolas"/>
          <w:sz w:val="17"/>
        </w:rPr>
        <w:t xml:space="preserve">                 </w:t>
      </w:r>
      <w:proofErr w:type="gramStart"/>
      <w:r w:rsidRPr="007F56A1">
        <w:rPr>
          <w:rFonts w:ascii="Consolas" w:hAnsi="Consolas"/>
          <w:sz w:val="17"/>
        </w:rPr>
        <w:t>one ]</w:t>
      </w:r>
      <w:proofErr w:type="gramEnd"/>
      <w:r w:rsidRPr="007F56A1">
        <w:rPr>
          <w:rFonts w:ascii="Consolas" w:hAnsi="Consolas"/>
          <w:sz w:val="17"/>
        </w:rPr>
        <w:t>;</w:t>
      </w:r>
    </w:p>
    <w:p w14:paraId="230669B8" w14:textId="77777777" w:rsidR="007F56A1" w:rsidRPr="007F56A1" w:rsidRDefault="007F56A1" w:rsidP="007F56A1">
      <w:pPr>
        <w:rPr>
          <w:rFonts w:ascii="Consolas" w:hAnsi="Consolas"/>
          <w:sz w:val="17"/>
        </w:rPr>
      </w:pPr>
    </w:p>
    <w:p w14:paraId="4812701D" w14:textId="77777777" w:rsidR="007F56A1" w:rsidRPr="007F56A1" w:rsidRDefault="007F56A1" w:rsidP="007F56A1">
      <w:pPr>
        <w:rPr>
          <w:rFonts w:ascii="Consolas" w:hAnsi="Consolas"/>
          <w:sz w:val="17"/>
        </w:rPr>
      </w:pPr>
    </w:p>
    <w:p w14:paraId="0663F230" w14:textId="77777777" w:rsidR="007F56A1" w:rsidRPr="007F56A1" w:rsidRDefault="007F56A1" w:rsidP="007F56A1">
      <w:pPr>
        <w:rPr>
          <w:rFonts w:ascii="Consolas" w:hAnsi="Consolas"/>
          <w:sz w:val="17"/>
        </w:rPr>
      </w:pPr>
    </w:p>
    <w:p w14:paraId="434ED342" w14:textId="77777777" w:rsidR="007F56A1" w:rsidRPr="007F56A1" w:rsidRDefault="007F56A1" w:rsidP="007F56A1">
      <w:pPr>
        <w:rPr>
          <w:rFonts w:ascii="Consolas" w:hAnsi="Consolas"/>
          <w:sz w:val="17"/>
        </w:rPr>
      </w:pPr>
    </w:p>
    <w:p w14:paraId="420B712E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lastRenderedPageBreak/>
        <w:t>% ============================================================</w:t>
      </w:r>
    </w:p>
    <w:p w14:paraId="4C01C242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 xml:space="preserve">% </w:t>
      </w:r>
      <w:proofErr w:type="spellStart"/>
      <w:r w:rsidRPr="007F56A1">
        <w:rPr>
          <w:rFonts w:ascii="Consolas" w:hAnsi="Consolas"/>
          <w:sz w:val="17"/>
        </w:rPr>
        <w:t>Cadeia</w:t>
      </w:r>
      <w:proofErr w:type="spellEnd"/>
      <w:r w:rsidRPr="007F56A1">
        <w:rPr>
          <w:rFonts w:ascii="Consolas" w:hAnsi="Consolas"/>
          <w:sz w:val="17"/>
        </w:rPr>
        <w:t xml:space="preserve"> de </w:t>
      </w:r>
      <w:proofErr w:type="spellStart"/>
      <w:r w:rsidRPr="007F56A1">
        <w:rPr>
          <w:rFonts w:ascii="Consolas" w:hAnsi="Consolas"/>
          <w:sz w:val="17"/>
        </w:rPr>
        <w:t>transformações</w:t>
      </w:r>
      <w:proofErr w:type="spellEnd"/>
      <w:r w:rsidRPr="007F56A1">
        <w:rPr>
          <w:rFonts w:ascii="Consolas" w:hAnsi="Consolas"/>
          <w:sz w:val="17"/>
        </w:rPr>
        <w:t xml:space="preserve"> do </w:t>
      </w:r>
      <w:proofErr w:type="spellStart"/>
      <w:r w:rsidRPr="007F56A1">
        <w:rPr>
          <w:rFonts w:ascii="Consolas" w:hAnsi="Consolas"/>
          <w:sz w:val="17"/>
        </w:rPr>
        <w:t>robô</w:t>
      </w:r>
      <w:proofErr w:type="spellEnd"/>
      <w:r w:rsidRPr="007F56A1">
        <w:rPr>
          <w:rFonts w:ascii="Consolas" w:hAnsi="Consolas"/>
          <w:sz w:val="17"/>
        </w:rPr>
        <w:t xml:space="preserve"> RRR (100% </w:t>
      </w:r>
      <w:proofErr w:type="spellStart"/>
      <w:r w:rsidRPr="007F56A1">
        <w:rPr>
          <w:rFonts w:ascii="Consolas" w:hAnsi="Consolas"/>
          <w:sz w:val="17"/>
        </w:rPr>
        <w:t>simbólica</w:t>
      </w:r>
      <w:proofErr w:type="spellEnd"/>
      <w:r w:rsidRPr="007F56A1">
        <w:rPr>
          <w:rFonts w:ascii="Consolas" w:hAnsi="Consolas"/>
          <w:sz w:val="17"/>
        </w:rPr>
        <w:t>)</w:t>
      </w:r>
    </w:p>
    <w:p w14:paraId="7A8641ED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% ============================================================</w:t>
      </w:r>
    </w:p>
    <w:p w14:paraId="0B9C2D24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% --------- Frame {0} ---------</w:t>
      </w:r>
    </w:p>
    <w:p w14:paraId="017C844A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 xml:space="preserve">F0 = </w:t>
      </w:r>
      <w:proofErr w:type="spellStart"/>
      <w:r w:rsidRPr="007F56A1">
        <w:rPr>
          <w:rFonts w:ascii="Consolas" w:hAnsi="Consolas"/>
          <w:sz w:val="17"/>
        </w:rPr>
        <w:t>sym</w:t>
      </w:r>
      <w:proofErr w:type="spellEnd"/>
      <w:r w:rsidRPr="007F56A1">
        <w:rPr>
          <w:rFonts w:ascii="Consolas" w:hAnsi="Consolas"/>
          <w:sz w:val="17"/>
        </w:rPr>
        <w:t>(</w:t>
      </w:r>
      <w:proofErr w:type="gramStart"/>
      <w:r w:rsidRPr="007F56A1">
        <w:rPr>
          <w:rFonts w:ascii="Consolas" w:hAnsi="Consolas"/>
          <w:sz w:val="17"/>
        </w:rPr>
        <w:t>eye(</w:t>
      </w:r>
      <w:proofErr w:type="gramEnd"/>
      <w:r w:rsidRPr="007F56A1">
        <w:rPr>
          <w:rFonts w:ascii="Consolas" w:hAnsi="Consolas"/>
          <w:sz w:val="17"/>
        </w:rPr>
        <w:t>4));</w:t>
      </w:r>
    </w:p>
    <w:p w14:paraId="20EBC5EE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% --------- Frame {1} ---------</w:t>
      </w:r>
    </w:p>
    <w:p w14:paraId="1014F409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%i1 d = d1, theta = th1 a = 0, alpha = -90 = -pi/2</w:t>
      </w:r>
    </w:p>
    <w:p w14:paraId="0EE2C192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 xml:space="preserve">A1 = </w:t>
      </w:r>
      <w:proofErr w:type="gramStart"/>
      <w:r w:rsidRPr="007F56A1">
        <w:rPr>
          <w:rFonts w:ascii="Consolas" w:hAnsi="Consolas"/>
          <w:sz w:val="17"/>
        </w:rPr>
        <w:t>subs(</w:t>
      </w:r>
      <w:proofErr w:type="gramEnd"/>
      <w:r w:rsidRPr="007F56A1">
        <w:rPr>
          <w:rFonts w:ascii="Consolas" w:hAnsi="Consolas"/>
          <w:sz w:val="17"/>
        </w:rPr>
        <w:t xml:space="preserve">A_DH, [d </w:t>
      </w:r>
      <w:proofErr w:type="spellStart"/>
      <w:r w:rsidRPr="007F56A1">
        <w:rPr>
          <w:rFonts w:ascii="Consolas" w:hAnsi="Consolas"/>
          <w:sz w:val="17"/>
        </w:rPr>
        <w:t>th</w:t>
      </w:r>
      <w:proofErr w:type="spellEnd"/>
      <w:r w:rsidRPr="007F56A1">
        <w:rPr>
          <w:rFonts w:ascii="Consolas" w:hAnsi="Consolas"/>
          <w:sz w:val="17"/>
        </w:rPr>
        <w:t xml:space="preserve"> </w:t>
      </w:r>
      <w:proofErr w:type="spellStart"/>
      <w:proofErr w:type="gramStart"/>
      <w:r w:rsidRPr="007F56A1">
        <w:rPr>
          <w:rFonts w:ascii="Consolas" w:hAnsi="Consolas"/>
          <w:sz w:val="17"/>
        </w:rPr>
        <w:t>a</w:t>
      </w:r>
      <w:proofErr w:type="spellEnd"/>
      <w:proofErr w:type="gramEnd"/>
      <w:r w:rsidRPr="007F56A1">
        <w:rPr>
          <w:rFonts w:ascii="Consolas" w:hAnsi="Consolas"/>
          <w:sz w:val="17"/>
        </w:rPr>
        <w:t xml:space="preserve"> alpha], [d1 th1 zero -pi2]);</w:t>
      </w:r>
    </w:p>
    <w:p w14:paraId="2C28B407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F1 = F0 * A1;</w:t>
      </w:r>
    </w:p>
    <w:p w14:paraId="308F324B" w14:textId="77777777" w:rsidR="007F56A1" w:rsidRPr="007F56A1" w:rsidRDefault="007F56A1" w:rsidP="007F56A1">
      <w:pPr>
        <w:rPr>
          <w:rFonts w:ascii="Consolas" w:hAnsi="Consolas"/>
          <w:sz w:val="17"/>
        </w:rPr>
      </w:pPr>
    </w:p>
    <w:p w14:paraId="00893CDB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% --------- Frame {2} ---------</w:t>
      </w:r>
    </w:p>
    <w:p w14:paraId="2BF051F9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%i2 d = 0, theta = th2 a = a2, alpha = 0</w:t>
      </w:r>
    </w:p>
    <w:p w14:paraId="3D858654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 xml:space="preserve">A2 = </w:t>
      </w:r>
      <w:proofErr w:type="gramStart"/>
      <w:r w:rsidRPr="007F56A1">
        <w:rPr>
          <w:rFonts w:ascii="Consolas" w:hAnsi="Consolas"/>
          <w:sz w:val="17"/>
        </w:rPr>
        <w:t>subs(</w:t>
      </w:r>
      <w:proofErr w:type="gramEnd"/>
      <w:r w:rsidRPr="007F56A1">
        <w:rPr>
          <w:rFonts w:ascii="Consolas" w:hAnsi="Consolas"/>
          <w:sz w:val="17"/>
        </w:rPr>
        <w:t xml:space="preserve">A_DH, [d </w:t>
      </w:r>
      <w:proofErr w:type="spellStart"/>
      <w:r w:rsidRPr="007F56A1">
        <w:rPr>
          <w:rFonts w:ascii="Consolas" w:hAnsi="Consolas"/>
          <w:sz w:val="17"/>
        </w:rPr>
        <w:t>th</w:t>
      </w:r>
      <w:proofErr w:type="spellEnd"/>
      <w:r w:rsidRPr="007F56A1">
        <w:rPr>
          <w:rFonts w:ascii="Consolas" w:hAnsi="Consolas"/>
          <w:sz w:val="17"/>
        </w:rPr>
        <w:t xml:space="preserve"> </w:t>
      </w:r>
      <w:proofErr w:type="spellStart"/>
      <w:proofErr w:type="gramStart"/>
      <w:r w:rsidRPr="007F56A1">
        <w:rPr>
          <w:rFonts w:ascii="Consolas" w:hAnsi="Consolas"/>
          <w:sz w:val="17"/>
        </w:rPr>
        <w:t>a</w:t>
      </w:r>
      <w:proofErr w:type="spellEnd"/>
      <w:proofErr w:type="gramEnd"/>
      <w:r w:rsidRPr="007F56A1">
        <w:rPr>
          <w:rFonts w:ascii="Consolas" w:hAnsi="Consolas"/>
          <w:sz w:val="17"/>
        </w:rPr>
        <w:t xml:space="preserve"> alpha], [zero th2 a2 zero]);</w:t>
      </w:r>
    </w:p>
    <w:p w14:paraId="467F0913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F2 = F1 * A2;</w:t>
      </w:r>
    </w:p>
    <w:p w14:paraId="128BFF76" w14:textId="77777777" w:rsidR="007F56A1" w:rsidRPr="007F56A1" w:rsidRDefault="007F56A1" w:rsidP="007F56A1">
      <w:pPr>
        <w:rPr>
          <w:rFonts w:ascii="Consolas" w:hAnsi="Consolas"/>
          <w:sz w:val="17"/>
        </w:rPr>
      </w:pPr>
    </w:p>
    <w:p w14:paraId="1FD41861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% --------- Frame {3} ---------</w:t>
      </w:r>
    </w:p>
    <w:p w14:paraId="26B7F1CB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%i3 d = 0, theta = th3 a = a3, alpha = 0</w:t>
      </w:r>
    </w:p>
    <w:p w14:paraId="79C3C731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 xml:space="preserve">A3 = </w:t>
      </w:r>
      <w:proofErr w:type="gramStart"/>
      <w:r w:rsidRPr="007F56A1">
        <w:rPr>
          <w:rFonts w:ascii="Consolas" w:hAnsi="Consolas"/>
          <w:sz w:val="17"/>
        </w:rPr>
        <w:t>subs(</w:t>
      </w:r>
      <w:proofErr w:type="gramEnd"/>
      <w:r w:rsidRPr="007F56A1">
        <w:rPr>
          <w:rFonts w:ascii="Consolas" w:hAnsi="Consolas"/>
          <w:sz w:val="17"/>
        </w:rPr>
        <w:t xml:space="preserve">A_DH, [d </w:t>
      </w:r>
      <w:proofErr w:type="spellStart"/>
      <w:r w:rsidRPr="007F56A1">
        <w:rPr>
          <w:rFonts w:ascii="Consolas" w:hAnsi="Consolas"/>
          <w:sz w:val="17"/>
        </w:rPr>
        <w:t>th</w:t>
      </w:r>
      <w:proofErr w:type="spellEnd"/>
      <w:r w:rsidRPr="007F56A1">
        <w:rPr>
          <w:rFonts w:ascii="Consolas" w:hAnsi="Consolas"/>
          <w:sz w:val="17"/>
        </w:rPr>
        <w:t xml:space="preserve"> </w:t>
      </w:r>
      <w:proofErr w:type="spellStart"/>
      <w:proofErr w:type="gramStart"/>
      <w:r w:rsidRPr="007F56A1">
        <w:rPr>
          <w:rFonts w:ascii="Consolas" w:hAnsi="Consolas"/>
          <w:sz w:val="17"/>
        </w:rPr>
        <w:t>a</w:t>
      </w:r>
      <w:proofErr w:type="spellEnd"/>
      <w:proofErr w:type="gramEnd"/>
      <w:r w:rsidRPr="007F56A1">
        <w:rPr>
          <w:rFonts w:ascii="Consolas" w:hAnsi="Consolas"/>
          <w:sz w:val="17"/>
        </w:rPr>
        <w:t xml:space="preserve"> alpha], [zero th3 a3 zero]);</w:t>
      </w:r>
    </w:p>
    <w:p w14:paraId="66BDA9D2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F3 = F2 * A3;</w:t>
      </w:r>
    </w:p>
    <w:p w14:paraId="1528C36B" w14:textId="77777777" w:rsidR="007F56A1" w:rsidRPr="007F56A1" w:rsidRDefault="007F56A1" w:rsidP="007F56A1">
      <w:pPr>
        <w:rPr>
          <w:rFonts w:ascii="Consolas" w:hAnsi="Consolas"/>
          <w:sz w:val="17"/>
        </w:rPr>
      </w:pPr>
    </w:p>
    <w:p w14:paraId="57DDA973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% ============================================================</w:t>
      </w:r>
    </w:p>
    <w:p w14:paraId="6DBA88DA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 xml:space="preserve">% </w:t>
      </w:r>
      <w:proofErr w:type="spellStart"/>
      <w:r w:rsidRPr="007F56A1">
        <w:rPr>
          <w:rFonts w:ascii="Consolas" w:hAnsi="Consolas"/>
          <w:sz w:val="17"/>
        </w:rPr>
        <w:t>Exibição</w:t>
      </w:r>
      <w:proofErr w:type="spellEnd"/>
      <w:r w:rsidRPr="007F56A1">
        <w:rPr>
          <w:rFonts w:ascii="Consolas" w:hAnsi="Consolas"/>
          <w:sz w:val="17"/>
        </w:rPr>
        <w:t xml:space="preserve"> das </w:t>
      </w:r>
      <w:proofErr w:type="spellStart"/>
      <w:r w:rsidRPr="007F56A1">
        <w:rPr>
          <w:rFonts w:ascii="Consolas" w:hAnsi="Consolas"/>
          <w:sz w:val="17"/>
        </w:rPr>
        <w:t>transformações</w:t>
      </w:r>
      <w:proofErr w:type="spellEnd"/>
    </w:p>
    <w:p w14:paraId="2820F880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% ============================================================</w:t>
      </w:r>
    </w:p>
    <w:p w14:paraId="13EA1028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pretty(A1)</w:t>
      </w:r>
    </w:p>
    <w:p w14:paraId="157A9737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pretty(A2)</w:t>
      </w:r>
    </w:p>
    <w:p w14:paraId="1B07D3CD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pretty(A3)</w:t>
      </w:r>
    </w:p>
    <w:p w14:paraId="16552981" w14:textId="77777777" w:rsidR="007F56A1" w:rsidRPr="007F56A1" w:rsidRDefault="007F56A1" w:rsidP="007F56A1">
      <w:pPr>
        <w:rPr>
          <w:rFonts w:ascii="Consolas" w:hAnsi="Consolas"/>
          <w:sz w:val="17"/>
        </w:rPr>
      </w:pPr>
    </w:p>
    <w:p w14:paraId="5C25FF05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A03 = simplify(F3);</w:t>
      </w:r>
    </w:p>
    <w:p w14:paraId="38B555C2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pretty(A03)</w:t>
      </w:r>
    </w:p>
    <w:p w14:paraId="1FA7BF62" w14:textId="77777777" w:rsidR="007F56A1" w:rsidRPr="007F56A1" w:rsidRDefault="007F56A1" w:rsidP="007F56A1">
      <w:pPr>
        <w:rPr>
          <w:rFonts w:ascii="Consolas" w:hAnsi="Consolas"/>
          <w:sz w:val="17"/>
        </w:rPr>
      </w:pPr>
    </w:p>
    <w:p w14:paraId="0165C628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% ============================================================</w:t>
      </w:r>
    </w:p>
    <w:p w14:paraId="386F9ECF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lastRenderedPageBreak/>
        <w:t xml:space="preserve">% </w:t>
      </w:r>
      <w:proofErr w:type="spellStart"/>
      <w:r w:rsidRPr="007F56A1">
        <w:rPr>
          <w:rFonts w:ascii="Consolas" w:hAnsi="Consolas"/>
          <w:sz w:val="17"/>
        </w:rPr>
        <w:t>Parâmetros</w:t>
      </w:r>
      <w:proofErr w:type="spellEnd"/>
      <w:r w:rsidRPr="007F56A1">
        <w:rPr>
          <w:rFonts w:ascii="Consolas" w:hAnsi="Consolas"/>
          <w:sz w:val="17"/>
        </w:rPr>
        <w:t xml:space="preserve"> </w:t>
      </w:r>
      <w:proofErr w:type="spellStart"/>
      <w:r w:rsidRPr="007F56A1">
        <w:rPr>
          <w:rFonts w:ascii="Consolas" w:hAnsi="Consolas"/>
          <w:sz w:val="17"/>
        </w:rPr>
        <w:t>numéricos</w:t>
      </w:r>
      <w:proofErr w:type="spellEnd"/>
    </w:p>
    <w:p w14:paraId="2D2C4078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% ============================================================</w:t>
      </w:r>
    </w:p>
    <w:p w14:paraId="15B215A9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t1s = deg2rad_</w:t>
      </w:r>
      <w:proofErr w:type="gramStart"/>
      <w:r w:rsidRPr="007F56A1">
        <w:rPr>
          <w:rFonts w:ascii="Consolas" w:hAnsi="Consolas"/>
          <w:sz w:val="17"/>
        </w:rPr>
        <w:t>sym(</w:t>
      </w:r>
      <w:proofErr w:type="gramEnd"/>
      <w:r w:rsidRPr="007F56A1">
        <w:rPr>
          <w:rFonts w:ascii="Consolas" w:hAnsi="Consolas"/>
          <w:sz w:val="17"/>
        </w:rPr>
        <w:t>0);</w:t>
      </w:r>
    </w:p>
    <w:p w14:paraId="6BF5B49B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t2s = deg2rad_</w:t>
      </w:r>
      <w:proofErr w:type="gramStart"/>
      <w:r w:rsidRPr="007F56A1">
        <w:rPr>
          <w:rFonts w:ascii="Consolas" w:hAnsi="Consolas"/>
          <w:sz w:val="17"/>
        </w:rPr>
        <w:t>sym(</w:t>
      </w:r>
      <w:proofErr w:type="gramEnd"/>
      <w:r w:rsidRPr="007F56A1">
        <w:rPr>
          <w:rFonts w:ascii="Consolas" w:hAnsi="Consolas"/>
          <w:sz w:val="17"/>
        </w:rPr>
        <w:t>-30);</w:t>
      </w:r>
    </w:p>
    <w:p w14:paraId="4C1E91B3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t3s = deg2rad_</w:t>
      </w:r>
      <w:proofErr w:type="gramStart"/>
      <w:r w:rsidRPr="007F56A1">
        <w:rPr>
          <w:rFonts w:ascii="Consolas" w:hAnsi="Consolas"/>
          <w:sz w:val="17"/>
        </w:rPr>
        <w:t>sym(</w:t>
      </w:r>
      <w:proofErr w:type="gramEnd"/>
      <w:r w:rsidRPr="007F56A1">
        <w:rPr>
          <w:rFonts w:ascii="Consolas" w:hAnsi="Consolas"/>
          <w:sz w:val="17"/>
        </w:rPr>
        <w:t>60);</w:t>
      </w:r>
    </w:p>
    <w:p w14:paraId="4BC84F60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 xml:space="preserve">d1s = </w:t>
      </w:r>
      <w:proofErr w:type="spellStart"/>
      <w:proofErr w:type="gramStart"/>
      <w:r w:rsidRPr="007F56A1">
        <w:rPr>
          <w:rFonts w:ascii="Consolas" w:hAnsi="Consolas"/>
          <w:sz w:val="17"/>
        </w:rPr>
        <w:t>sym</w:t>
      </w:r>
      <w:proofErr w:type="spellEnd"/>
      <w:r w:rsidRPr="007F56A1">
        <w:rPr>
          <w:rFonts w:ascii="Consolas" w:hAnsi="Consolas"/>
          <w:sz w:val="17"/>
        </w:rPr>
        <w:t>(</w:t>
      </w:r>
      <w:proofErr w:type="gramEnd"/>
      <w:r w:rsidRPr="007F56A1">
        <w:rPr>
          <w:rFonts w:ascii="Consolas" w:hAnsi="Consolas"/>
          <w:sz w:val="17"/>
        </w:rPr>
        <w:t>3);</w:t>
      </w:r>
    </w:p>
    <w:p w14:paraId="5E99FD6D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 xml:space="preserve">a2s = </w:t>
      </w:r>
      <w:proofErr w:type="spellStart"/>
      <w:proofErr w:type="gramStart"/>
      <w:r w:rsidRPr="007F56A1">
        <w:rPr>
          <w:rFonts w:ascii="Consolas" w:hAnsi="Consolas"/>
          <w:sz w:val="17"/>
        </w:rPr>
        <w:t>sym</w:t>
      </w:r>
      <w:proofErr w:type="spellEnd"/>
      <w:r w:rsidRPr="007F56A1">
        <w:rPr>
          <w:rFonts w:ascii="Consolas" w:hAnsi="Consolas"/>
          <w:sz w:val="17"/>
        </w:rPr>
        <w:t>(</w:t>
      </w:r>
      <w:proofErr w:type="gramEnd"/>
      <w:r w:rsidRPr="007F56A1">
        <w:rPr>
          <w:rFonts w:ascii="Consolas" w:hAnsi="Consolas"/>
          <w:sz w:val="17"/>
        </w:rPr>
        <w:t>3);</w:t>
      </w:r>
    </w:p>
    <w:p w14:paraId="549C197C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 xml:space="preserve">a3s = </w:t>
      </w:r>
      <w:proofErr w:type="spellStart"/>
      <w:proofErr w:type="gramStart"/>
      <w:r w:rsidRPr="007F56A1">
        <w:rPr>
          <w:rFonts w:ascii="Consolas" w:hAnsi="Consolas"/>
          <w:sz w:val="17"/>
        </w:rPr>
        <w:t>sym</w:t>
      </w:r>
      <w:proofErr w:type="spellEnd"/>
      <w:r w:rsidRPr="007F56A1">
        <w:rPr>
          <w:rFonts w:ascii="Consolas" w:hAnsi="Consolas"/>
          <w:sz w:val="17"/>
        </w:rPr>
        <w:t>(</w:t>
      </w:r>
      <w:proofErr w:type="gramEnd"/>
      <w:r w:rsidRPr="007F56A1">
        <w:rPr>
          <w:rFonts w:ascii="Consolas" w:hAnsi="Consolas"/>
          <w:sz w:val="17"/>
        </w:rPr>
        <w:t>3);</w:t>
      </w:r>
    </w:p>
    <w:p w14:paraId="038A908E" w14:textId="77777777" w:rsidR="007F56A1" w:rsidRPr="007F56A1" w:rsidRDefault="007F56A1" w:rsidP="007F56A1">
      <w:pPr>
        <w:rPr>
          <w:rFonts w:ascii="Consolas" w:hAnsi="Consolas"/>
          <w:sz w:val="17"/>
        </w:rPr>
      </w:pPr>
    </w:p>
    <w:p w14:paraId="75D83747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 xml:space="preserve">A03_num = </w:t>
      </w:r>
      <w:proofErr w:type="gramStart"/>
      <w:r w:rsidRPr="007F56A1">
        <w:rPr>
          <w:rFonts w:ascii="Consolas" w:hAnsi="Consolas"/>
          <w:sz w:val="17"/>
        </w:rPr>
        <w:t>subs(</w:t>
      </w:r>
      <w:proofErr w:type="gramEnd"/>
      <w:r w:rsidRPr="007F56A1">
        <w:rPr>
          <w:rFonts w:ascii="Consolas" w:hAnsi="Consolas"/>
          <w:sz w:val="17"/>
        </w:rPr>
        <w:t>A</w:t>
      </w:r>
      <w:proofErr w:type="gramStart"/>
      <w:r w:rsidRPr="007F56A1">
        <w:rPr>
          <w:rFonts w:ascii="Consolas" w:hAnsi="Consolas"/>
          <w:sz w:val="17"/>
        </w:rPr>
        <w:t>03,[</w:t>
      </w:r>
      <w:proofErr w:type="gramEnd"/>
      <w:r w:rsidRPr="007F56A1">
        <w:rPr>
          <w:rFonts w:ascii="Consolas" w:hAnsi="Consolas"/>
          <w:sz w:val="17"/>
        </w:rPr>
        <w:t>th1 th2 th3 d1 a2 a3</w:t>
      </w:r>
      <w:proofErr w:type="gramStart"/>
      <w:r w:rsidRPr="007F56A1">
        <w:rPr>
          <w:rFonts w:ascii="Consolas" w:hAnsi="Consolas"/>
          <w:sz w:val="17"/>
        </w:rPr>
        <w:t>],[</w:t>
      </w:r>
      <w:proofErr w:type="gramEnd"/>
      <w:r w:rsidRPr="007F56A1">
        <w:rPr>
          <w:rFonts w:ascii="Consolas" w:hAnsi="Consolas"/>
          <w:sz w:val="17"/>
        </w:rPr>
        <w:t>t1s t2s t3s d1s a2s a3s]);</w:t>
      </w:r>
    </w:p>
    <w:p w14:paraId="02CD98A1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 xml:space="preserve">A03_num = </w:t>
      </w:r>
      <w:proofErr w:type="gramStart"/>
      <w:r w:rsidRPr="007F56A1">
        <w:rPr>
          <w:rFonts w:ascii="Consolas" w:hAnsi="Consolas"/>
          <w:sz w:val="17"/>
        </w:rPr>
        <w:t>double(</w:t>
      </w:r>
      <w:proofErr w:type="spellStart"/>
      <w:r w:rsidRPr="007F56A1">
        <w:rPr>
          <w:rFonts w:ascii="Consolas" w:hAnsi="Consolas"/>
          <w:sz w:val="17"/>
        </w:rPr>
        <w:t>vpa</w:t>
      </w:r>
      <w:proofErr w:type="spellEnd"/>
      <w:r w:rsidRPr="007F56A1">
        <w:rPr>
          <w:rFonts w:ascii="Consolas" w:hAnsi="Consolas"/>
          <w:sz w:val="17"/>
        </w:rPr>
        <w:t>(</w:t>
      </w:r>
      <w:proofErr w:type="gramEnd"/>
      <w:r w:rsidRPr="007F56A1">
        <w:rPr>
          <w:rFonts w:ascii="Consolas" w:hAnsi="Consolas"/>
          <w:sz w:val="17"/>
        </w:rPr>
        <w:t>A03_num, 12));</w:t>
      </w:r>
    </w:p>
    <w:p w14:paraId="24651974" w14:textId="77777777" w:rsidR="007F56A1" w:rsidRPr="007F56A1" w:rsidRDefault="007F56A1" w:rsidP="007F56A1">
      <w:pPr>
        <w:rPr>
          <w:rFonts w:ascii="Consolas" w:hAnsi="Consolas"/>
          <w:sz w:val="17"/>
        </w:rPr>
      </w:pPr>
    </w:p>
    <w:p w14:paraId="558E3D20" w14:textId="77777777" w:rsidR="007F56A1" w:rsidRPr="007F56A1" w:rsidRDefault="007F56A1" w:rsidP="007F56A1">
      <w:pPr>
        <w:rPr>
          <w:rFonts w:ascii="Consolas" w:hAnsi="Consolas"/>
          <w:sz w:val="17"/>
        </w:rPr>
      </w:pPr>
      <w:proofErr w:type="spellStart"/>
      <w:proofErr w:type="gramStart"/>
      <w:r w:rsidRPr="007F56A1">
        <w:rPr>
          <w:rFonts w:ascii="Consolas" w:hAnsi="Consolas"/>
          <w:sz w:val="17"/>
        </w:rPr>
        <w:t>disp</w:t>
      </w:r>
      <w:proofErr w:type="spellEnd"/>
      <w:r w:rsidRPr="007F56A1">
        <w:rPr>
          <w:rFonts w:ascii="Consolas" w:hAnsi="Consolas"/>
          <w:sz w:val="17"/>
        </w:rPr>
        <w:t>(</w:t>
      </w:r>
      <w:proofErr w:type="gramEnd"/>
      <w:r w:rsidRPr="007F56A1">
        <w:rPr>
          <w:rFonts w:ascii="Consolas" w:hAnsi="Consolas"/>
          <w:sz w:val="17"/>
        </w:rPr>
        <w:t xml:space="preserve">'A03 </w:t>
      </w:r>
      <w:proofErr w:type="spellStart"/>
      <w:r w:rsidRPr="007F56A1">
        <w:rPr>
          <w:rFonts w:ascii="Consolas" w:hAnsi="Consolas"/>
          <w:sz w:val="17"/>
        </w:rPr>
        <w:t>numerica</w:t>
      </w:r>
      <w:proofErr w:type="spellEnd"/>
      <w:r w:rsidRPr="007F56A1">
        <w:rPr>
          <w:rFonts w:ascii="Consolas" w:hAnsi="Consolas"/>
          <w:sz w:val="17"/>
        </w:rPr>
        <w:t>:')</w:t>
      </w:r>
    </w:p>
    <w:p w14:paraId="4CCBD821" w14:textId="77777777" w:rsidR="007F56A1" w:rsidRPr="007F56A1" w:rsidRDefault="007F56A1" w:rsidP="007F56A1">
      <w:pPr>
        <w:rPr>
          <w:rFonts w:ascii="Consolas" w:hAnsi="Consolas"/>
          <w:sz w:val="17"/>
        </w:rPr>
      </w:pPr>
      <w:proofErr w:type="spellStart"/>
      <w:r w:rsidRPr="007F56A1">
        <w:rPr>
          <w:rFonts w:ascii="Consolas" w:hAnsi="Consolas"/>
          <w:sz w:val="17"/>
        </w:rPr>
        <w:t>disp</w:t>
      </w:r>
      <w:proofErr w:type="spellEnd"/>
      <w:r w:rsidRPr="007F56A1">
        <w:rPr>
          <w:rFonts w:ascii="Consolas" w:hAnsi="Consolas"/>
          <w:sz w:val="17"/>
        </w:rPr>
        <w:t>(A03_num)</w:t>
      </w:r>
    </w:p>
    <w:p w14:paraId="432F4C38" w14:textId="77777777" w:rsidR="007F56A1" w:rsidRPr="007F56A1" w:rsidRDefault="007F56A1" w:rsidP="007F56A1">
      <w:pPr>
        <w:rPr>
          <w:rFonts w:ascii="Consolas" w:hAnsi="Consolas"/>
          <w:sz w:val="17"/>
        </w:rPr>
      </w:pPr>
    </w:p>
    <w:p w14:paraId="088BDF35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 xml:space="preserve">% --------- </w:t>
      </w:r>
      <w:proofErr w:type="spellStart"/>
      <w:r w:rsidRPr="007F56A1">
        <w:rPr>
          <w:rFonts w:ascii="Consolas" w:hAnsi="Consolas"/>
          <w:sz w:val="17"/>
        </w:rPr>
        <w:t>Substituições</w:t>
      </w:r>
      <w:proofErr w:type="spellEnd"/>
      <w:r w:rsidRPr="007F56A1">
        <w:rPr>
          <w:rFonts w:ascii="Consolas" w:hAnsi="Consolas"/>
          <w:sz w:val="17"/>
        </w:rPr>
        <w:t xml:space="preserve"> -&gt; </w:t>
      </w:r>
      <w:proofErr w:type="spellStart"/>
      <w:r w:rsidRPr="007F56A1">
        <w:rPr>
          <w:rFonts w:ascii="Consolas" w:hAnsi="Consolas"/>
          <w:sz w:val="17"/>
        </w:rPr>
        <w:t>vpa</w:t>
      </w:r>
      <w:proofErr w:type="spellEnd"/>
      <w:r w:rsidRPr="007F56A1">
        <w:rPr>
          <w:rFonts w:ascii="Consolas" w:hAnsi="Consolas"/>
          <w:sz w:val="17"/>
        </w:rPr>
        <w:t xml:space="preserve"> -&gt; double ---------</w:t>
      </w:r>
    </w:p>
    <w:p w14:paraId="78FEA614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 xml:space="preserve">F0 = </w:t>
      </w:r>
      <w:proofErr w:type="gramStart"/>
      <w:r w:rsidRPr="007F56A1">
        <w:rPr>
          <w:rFonts w:ascii="Consolas" w:hAnsi="Consolas"/>
          <w:sz w:val="17"/>
        </w:rPr>
        <w:t>eye(</w:t>
      </w:r>
      <w:proofErr w:type="gramEnd"/>
      <w:r w:rsidRPr="007F56A1">
        <w:rPr>
          <w:rFonts w:ascii="Consolas" w:hAnsi="Consolas"/>
          <w:sz w:val="17"/>
        </w:rPr>
        <w:t>4);</w:t>
      </w:r>
    </w:p>
    <w:p w14:paraId="5C364573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 xml:space="preserve">F1 = </w:t>
      </w:r>
      <w:proofErr w:type="gramStart"/>
      <w:r w:rsidRPr="007F56A1">
        <w:rPr>
          <w:rFonts w:ascii="Consolas" w:hAnsi="Consolas"/>
          <w:sz w:val="17"/>
        </w:rPr>
        <w:t>double(</w:t>
      </w:r>
      <w:proofErr w:type="spellStart"/>
      <w:r w:rsidRPr="007F56A1">
        <w:rPr>
          <w:rFonts w:ascii="Consolas" w:hAnsi="Consolas"/>
          <w:sz w:val="17"/>
        </w:rPr>
        <w:t>vpa</w:t>
      </w:r>
      <w:proofErr w:type="spellEnd"/>
      <w:r w:rsidRPr="007F56A1">
        <w:rPr>
          <w:rFonts w:ascii="Consolas" w:hAnsi="Consolas"/>
          <w:sz w:val="17"/>
        </w:rPr>
        <w:t>(subs(</w:t>
      </w:r>
      <w:proofErr w:type="gramEnd"/>
      <w:r w:rsidRPr="007F56A1">
        <w:rPr>
          <w:rFonts w:ascii="Consolas" w:hAnsi="Consolas"/>
          <w:sz w:val="17"/>
        </w:rPr>
        <w:t>F1, [th1 d1], [t1s d1s]), 12));</w:t>
      </w:r>
    </w:p>
    <w:p w14:paraId="2913341B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 xml:space="preserve">F2 = </w:t>
      </w:r>
      <w:proofErr w:type="gramStart"/>
      <w:r w:rsidRPr="007F56A1">
        <w:rPr>
          <w:rFonts w:ascii="Consolas" w:hAnsi="Consolas"/>
          <w:sz w:val="17"/>
        </w:rPr>
        <w:t>double(</w:t>
      </w:r>
      <w:proofErr w:type="spellStart"/>
      <w:r w:rsidRPr="007F56A1">
        <w:rPr>
          <w:rFonts w:ascii="Consolas" w:hAnsi="Consolas"/>
          <w:sz w:val="17"/>
        </w:rPr>
        <w:t>vpa</w:t>
      </w:r>
      <w:proofErr w:type="spellEnd"/>
      <w:r w:rsidRPr="007F56A1">
        <w:rPr>
          <w:rFonts w:ascii="Consolas" w:hAnsi="Consolas"/>
          <w:sz w:val="17"/>
        </w:rPr>
        <w:t>(subs(</w:t>
      </w:r>
      <w:proofErr w:type="gramEnd"/>
      <w:r w:rsidRPr="007F56A1">
        <w:rPr>
          <w:rFonts w:ascii="Consolas" w:hAnsi="Consolas"/>
          <w:sz w:val="17"/>
        </w:rPr>
        <w:t>F2, [th1 th2 d1 a2], [t1s t2s d1s a2s]), 12));</w:t>
      </w:r>
    </w:p>
    <w:p w14:paraId="60C2B5CA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 xml:space="preserve">F3 = </w:t>
      </w:r>
      <w:proofErr w:type="gramStart"/>
      <w:r w:rsidRPr="007F56A1">
        <w:rPr>
          <w:rFonts w:ascii="Consolas" w:hAnsi="Consolas"/>
          <w:sz w:val="17"/>
        </w:rPr>
        <w:t>double(</w:t>
      </w:r>
      <w:proofErr w:type="spellStart"/>
      <w:r w:rsidRPr="007F56A1">
        <w:rPr>
          <w:rFonts w:ascii="Consolas" w:hAnsi="Consolas"/>
          <w:sz w:val="17"/>
        </w:rPr>
        <w:t>vpa</w:t>
      </w:r>
      <w:proofErr w:type="spellEnd"/>
      <w:r w:rsidRPr="007F56A1">
        <w:rPr>
          <w:rFonts w:ascii="Consolas" w:hAnsi="Consolas"/>
          <w:sz w:val="17"/>
        </w:rPr>
        <w:t>(subs(</w:t>
      </w:r>
      <w:proofErr w:type="gramEnd"/>
      <w:r w:rsidRPr="007F56A1">
        <w:rPr>
          <w:rFonts w:ascii="Consolas" w:hAnsi="Consolas"/>
          <w:sz w:val="17"/>
        </w:rPr>
        <w:t>F3, [th1 th2 th3 d1 a2 a3</w:t>
      </w:r>
      <w:proofErr w:type="gramStart"/>
      <w:r w:rsidRPr="007F56A1">
        <w:rPr>
          <w:rFonts w:ascii="Consolas" w:hAnsi="Consolas"/>
          <w:sz w:val="17"/>
        </w:rPr>
        <w:t>],[</w:t>
      </w:r>
      <w:proofErr w:type="gramEnd"/>
      <w:r w:rsidRPr="007F56A1">
        <w:rPr>
          <w:rFonts w:ascii="Consolas" w:hAnsi="Consolas"/>
          <w:sz w:val="17"/>
        </w:rPr>
        <w:t>t1s t2s t3s d1s a2s a3s]), 12))</w:t>
      </w:r>
    </w:p>
    <w:p w14:paraId="28C4F940" w14:textId="77777777" w:rsidR="007F56A1" w:rsidRPr="007F56A1" w:rsidRDefault="007F56A1" w:rsidP="007F56A1">
      <w:pPr>
        <w:rPr>
          <w:rFonts w:ascii="Consolas" w:hAnsi="Consolas"/>
          <w:sz w:val="17"/>
        </w:rPr>
      </w:pPr>
    </w:p>
    <w:p w14:paraId="279AD130" w14:textId="77777777" w:rsidR="007F56A1" w:rsidRPr="007F56A1" w:rsidRDefault="007F56A1" w:rsidP="007F56A1">
      <w:pPr>
        <w:rPr>
          <w:rFonts w:ascii="Consolas" w:hAnsi="Consolas"/>
          <w:sz w:val="17"/>
        </w:rPr>
      </w:pPr>
    </w:p>
    <w:p w14:paraId="7957D61B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% ==== Plot ====</w:t>
      </w:r>
    </w:p>
    <w:p w14:paraId="39BDC870" w14:textId="77777777" w:rsidR="007F56A1" w:rsidRPr="007F56A1" w:rsidRDefault="007F56A1" w:rsidP="007F56A1">
      <w:pPr>
        <w:rPr>
          <w:rFonts w:ascii="Consolas" w:hAnsi="Consolas"/>
          <w:sz w:val="17"/>
        </w:rPr>
      </w:pPr>
      <w:proofErr w:type="gramStart"/>
      <w:r w:rsidRPr="007F56A1">
        <w:rPr>
          <w:rFonts w:ascii="Consolas" w:hAnsi="Consolas"/>
          <w:sz w:val="17"/>
        </w:rPr>
        <w:t>figure(</w:t>
      </w:r>
      <w:proofErr w:type="gramEnd"/>
      <w:r w:rsidRPr="007F56A1">
        <w:rPr>
          <w:rFonts w:ascii="Consolas" w:hAnsi="Consolas"/>
          <w:sz w:val="17"/>
        </w:rPr>
        <w:t xml:space="preserve">1); </w:t>
      </w:r>
      <w:proofErr w:type="spellStart"/>
      <w:r w:rsidRPr="007F56A1">
        <w:rPr>
          <w:rFonts w:ascii="Consolas" w:hAnsi="Consolas"/>
          <w:sz w:val="17"/>
        </w:rPr>
        <w:t>clf</w:t>
      </w:r>
      <w:proofErr w:type="spellEnd"/>
      <w:r w:rsidRPr="007F56A1">
        <w:rPr>
          <w:rFonts w:ascii="Consolas" w:hAnsi="Consolas"/>
          <w:sz w:val="17"/>
        </w:rPr>
        <w:t>;</w:t>
      </w:r>
    </w:p>
    <w:p w14:paraId="40BF49A1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 xml:space="preserve">axis equal; grid on; </w:t>
      </w:r>
      <w:proofErr w:type="gramStart"/>
      <w:r w:rsidRPr="007F56A1">
        <w:rPr>
          <w:rFonts w:ascii="Consolas" w:hAnsi="Consolas"/>
          <w:sz w:val="17"/>
        </w:rPr>
        <w:t>view(</w:t>
      </w:r>
      <w:proofErr w:type="gramEnd"/>
      <w:r w:rsidRPr="007F56A1">
        <w:rPr>
          <w:rFonts w:ascii="Consolas" w:hAnsi="Consolas"/>
          <w:sz w:val="17"/>
        </w:rPr>
        <w:t>3);</w:t>
      </w:r>
    </w:p>
    <w:p w14:paraId="05787045" w14:textId="77777777" w:rsidR="007F56A1" w:rsidRPr="007F56A1" w:rsidRDefault="007F56A1" w:rsidP="007F56A1">
      <w:pPr>
        <w:rPr>
          <w:rFonts w:ascii="Consolas" w:hAnsi="Consolas"/>
          <w:sz w:val="17"/>
        </w:rPr>
      </w:pPr>
      <w:proofErr w:type="spellStart"/>
      <w:r w:rsidRPr="007F56A1">
        <w:rPr>
          <w:rFonts w:ascii="Consolas" w:hAnsi="Consolas"/>
          <w:sz w:val="17"/>
        </w:rPr>
        <w:t>xlabel</w:t>
      </w:r>
      <w:proofErr w:type="spellEnd"/>
      <w:r w:rsidRPr="007F56A1">
        <w:rPr>
          <w:rFonts w:ascii="Consolas" w:hAnsi="Consolas"/>
          <w:sz w:val="17"/>
        </w:rPr>
        <w:t xml:space="preserve">('x'); </w:t>
      </w:r>
      <w:proofErr w:type="spellStart"/>
      <w:r w:rsidRPr="007F56A1">
        <w:rPr>
          <w:rFonts w:ascii="Consolas" w:hAnsi="Consolas"/>
          <w:sz w:val="17"/>
        </w:rPr>
        <w:t>ylabel</w:t>
      </w:r>
      <w:proofErr w:type="spellEnd"/>
      <w:r w:rsidRPr="007F56A1">
        <w:rPr>
          <w:rFonts w:ascii="Consolas" w:hAnsi="Consolas"/>
          <w:sz w:val="17"/>
        </w:rPr>
        <w:t xml:space="preserve">('y'); </w:t>
      </w:r>
      <w:proofErr w:type="spellStart"/>
      <w:r w:rsidRPr="007F56A1">
        <w:rPr>
          <w:rFonts w:ascii="Consolas" w:hAnsi="Consolas"/>
          <w:sz w:val="17"/>
        </w:rPr>
        <w:t>zlabel</w:t>
      </w:r>
      <w:proofErr w:type="spellEnd"/>
      <w:r w:rsidRPr="007F56A1">
        <w:rPr>
          <w:rFonts w:ascii="Consolas" w:hAnsi="Consolas"/>
          <w:sz w:val="17"/>
        </w:rPr>
        <w:t>('z'); hold on;</w:t>
      </w:r>
    </w:p>
    <w:p w14:paraId="7877C52E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esc = 0.7;</w:t>
      </w:r>
    </w:p>
    <w:p w14:paraId="25D465CE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mark = 1;</w:t>
      </w:r>
    </w:p>
    <w:p w14:paraId="60525F7C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% ---------- Frame {0} ----------</w:t>
      </w:r>
    </w:p>
    <w:p w14:paraId="5325F51B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plot3(F0(1,4), F0(2,4), F0(3,4), 'om', 'linewidth', 2, '</w:t>
      </w:r>
      <w:proofErr w:type="spellStart"/>
      <w:r w:rsidRPr="007F56A1">
        <w:rPr>
          <w:rFonts w:ascii="Consolas" w:hAnsi="Consolas"/>
          <w:sz w:val="17"/>
        </w:rPr>
        <w:t>markersize</w:t>
      </w:r>
      <w:proofErr w:type="spellEnd"/>
      <w:r w:rsidRPr="007F56A1">
        <w:rPr>
          <w:rFonts w:ascii="Consolas" w:hAnsi="Consolas"/>
          <w:sz w:val="17"/>
        </w:rPr>
        <w:t>', mark);</w:t>
      </w:r>
    </w:p>
    <w:p w14:paraId="7238FD93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plot3([F0(1,4) F0(1,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esc*F0(1,1)], [F0(2,4) F0(2,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esc*F0(2,1)], [F0(3,4) F0(3,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esc*F0(3,1)], '</w:t>
      </w:r>
      <w:proofErr w:type="spellStart"/>
      <w:r w:rsidRPr="007F56A1">
        <w:rPr>
          <w:rFonts w:ascii="Consolas" w:hAnsi="Consolas"/>
          <w:sz w:val="17"/>
        </w:rPr>
        <w:t>b','linewidth</w:t>
      </w:r>
      <w:proofErr w:type="spellEnd"/>
      <w:r w:rsidRPr="007F56A1">
        <w:rPr>
          <w:rFonts w:ascii="Consolas" w:hAnsi="Consolas"/>
          <w:sz w:val="17"/>
        </w:rPr>
        <w:t>', 2);</w:t>
      </w:r>
    </w:p>
    <w:p w14:paraId="0F64D868" w14:textId="77777777" w:rsidR="007F56A1" w:rsidRPr="007F56A1" w:rsidRDefault="007F56A1" w:rsidP="007F56A1">
      <w:pPr>
        <w:rPr>
          <w:rFonts w:ascii="Consolas" w:hAnsi="Consolas"/>
          <w:sz w:val="17"/>
        </w:rPr>
      </w:pPr>
      <w:proofErr w:type="gramStart"/>
      <w:r w:rsidRPr="007F56A1">
        <w:rPr>
          <w:rFonts w:ascii="Consolas" w:hAnsi="Consolas"/>
          <w:sz w:val="17"/>
        </w:rPr>
        <w:lastRenderedPageBreak/>
        <w:t>text( F</w:t>
      </w:r>
      <w:proofErr w:type="gramEnd"/>
      <w:r w:rsidRPr="007F56A1">
        <w:rPr>
          <w:rFonts w:ascii="Consolas" w:hAnsi="Consolas"/>
          <w:sz w:val="17"/>
        </w:rPr>
        <w:t>0(1,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esc*F0(1,1), F0(2,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esc*F0(2,1), F0(3,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esc*F0(3,1), 'x</w:t>
      </w:r>
      <w:proofErr w:type="gramStart"/>
      <w:r w:rsidRPr="007F56A1">
        <w:rPr>
          <w:rFonts w:ascii="Consolas" w:hAnsi="Consolas"/>
          <w:sz w:val="17"/>
        </w:rPr>
        <w:t>_{\{</w:t>
      </w:r>
      <w:proofErr w:type="gramEnd"/>
      <w:r w:rsidRPr="007F56A1">
        <w:rPr>
          <w:rFonts w:ascii="Consolas" w:hAnsi="Consolas"/>
          <w:sz w:val="17"/>
        </w:rPr>
        <w:t>0\}}');</w:t>
      </w:r>
    </w:p>
    <w:p w14:paraId="2ACEC5C1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plot3([F0(1,4) F0(1,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esc*F0(1,2)], [F0(2,4) F0(2,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esc*F0(2,2)], [F0(3,4) F0(3,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esc*F0(3,2)], '</w:t>
      </w:r>
      <w:proofErr w:type="spellStart"/>
      <w:r w:rsidRPr="007F56A1">
        <w:rPr>
          <w:rFonts w:ascii="Consolas" w:hAnsi="Consolas"/>
          <w:sz w:val="17"/>
        </w:rPr>
        <w:t>g','linewidth</w:t>
      </w:r>
      <w:proofErr w:type="spellEnd"/>
      <w:r w:rsidRPr="007F56A1">
        <w:rPr>
          <w:rFonts w:ascii="Consolas" w:hAnsi="Consolas"/>
          <w:sz w:val="17"/>
        </w:rPr>
        <w:t>', 2);</w:t>
      </w:r>
    </w:p>
    <w:p w14:paraId="59854AE3" w14:textId="77777777" w:rsidR="007F56A1" w:rsidRPr="007F56A1" w:rsidRDefault="007F56A1" w:rsidP="007F56A1">
      <w:pPr>
        <w:rPr>
          <w:rFonts w:ascii="Consolas" w:hAnsi="Consolas"/>
          <w:sz w:val="17"/>
        </w:rPr>
      </w:pPr>
      <w:proofErr w:type="gramStart"/>
      <w:r w:rsidRPr="007F56A1">
        <w:rPr>
          <w:rFonts w:ascii="Consolas" w:hAnsi="Consolas"/>
          <w:sz w:val="17"/>
        </w:rPr>
        <w:t>text( F</w:t>
      </w:r>
      <w:proofErr w:type="gramEnd"/>
      <w:r w:rsidRPr="007F56A1">
        <w:rPr>
          <w:rFonts w:ascii="Consolas" w:hAnsi="Consolas"/>
          <w:sz w:val="17"/>
        </w:rPr>
        <w:t>0(1,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esc*F0(1,2), F0(2,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esc*F0(2,2), F0(3,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esc*F0(3,2), 'y</w:t>
      </w:r>
      <w:proofErr w:type="gramStart"/>
      <w:r w:rsidRPr="007F56A1">
        <w:rPr>
          <w:rFonts w:ascii="Consolas" w:hAnsi="Consolas"/>
          <w:sz w:val="17"/>
        </w:rPr>
        <w:t>_{\{</w:t>
      </w:r>
      <w:proofErr w:type="gramEnd"/>
      <w:r w:rsidRPr="007F56A1">
        <w:rPr>
          <w:rFonts w:ascii="Consolas" w:hAnsi="Consolas"/>
          <w:sz w:val="17"/>
        </w:rPr>
        <w:t>0\}}');</w:t>
      </w:r>
    </w:p>
    <w:p w14:paraId="6996D522" w14:textId="77777777" w:rsidR="007F56A1" w:rsidRPr="007F56A1" w:rsidRDefault="007F56A1" w:rsidP="007F56A1">
      <w:pPr>
        <w:rPr>
          <w:rFonts w:ascii="Consolas" w:hAnsi="Consolas"/>
          <w:sz w:val="17"/>
        </w:rPr>
      </w:pPr>
      <w:proofErr w:type="gramStart"/>
      <w:r w:rsidRPr="007F56A1">
        <w:rPr>
          <w:rFonts w:ascii="Consolas" w:hAnsi="Consolas"/>
          <w:sz w:val="17"/>
        </w:rPr>
        <w:t>plot3([</w:t>
      </w:r>
      <w:proofErr w:type="gramEnd"/>
      <w:r w:rsidRPr="007F56A1">
        <w:rPr>
          <w:rFonts w:ascii="Consolas" w:hAnsi="Consolas"/>
          <w:sz w:val="17"/>
        </w:rPr>
        <w:t>F0(1,4) F0(1,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esc*F0(1,3)], [F0(2,4) F0(2,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esc*F0(2,3)], [F0(3,4) F0(3,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esc*F0(3,3)], '</w:t>
      </w:r>
      <w:proofErr w:type="spellStart"/>
      <w:r w:rsidRPr="007F56A1">
        <w:rPr>
          <w:rFonts w:ascii="Consolas" w:hAnsi="Consolas"/>
          <w:sz w:val="17"/>
        </w:rPr>
        <w:t>r','linewidth</w:t>
      </w:r>
      <w:proofErr w:type="spellEnd"/>
      <w:r w:rsidRPr="007F56A1">
        <w:rPr>
          <w:rFonts w:ascii="Consolas" w:hAnsi="Consolas"/>
          <w:sz w:val="17"/>
        </w:rPr>
        <w:t>', 2);</w:t>
      </w:r>
    </w:p>
    <w:p w14:paraId="5A7B5E0E" w14:textId="77777777" w:rsidR="007F56A1" w:rsidRPr="007F56A1" w:rsidRDefault="007F56A1" w:rsidP="007F56A1">
      <w:pPr>
        <w:rPr>
          <w:rFonts w:ascii="Consolas" w:hAnsi="Consolas"/>
          <w:sz w:val="17"/>
        </w:rPr>
      </w:pPr>
      <w:proofErr w:type="gramStart"/>
      <w:r w:rsidRPr="007F56A1">
        <w:rPr>
          <w:rFonts w:ascii="Consolas" w:hAnsi="Consolas"/>
          <w:sz w:val="17"/>
        </w:rPr>
        <w:t>text( F</w:t>
      </w:r>
      <w:proofErr w:type="gramEnd"/>
      <w:r w:rsidRPr="007F56A1">
        <w:rPr>
          <w:rFonts w:ascii="Consolas" w:hAnsi="Consolas"/>
          <w:sz w:val="17"/>
        </w:rPr>
        <w:t>0(1,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esc*F0(1,3), F0(2,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esc*F0(2,3), F0(3,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esc*F0(3,3), 'z</w:t>
      </w:r>
      <w:proofErr w:type="gramStart"/>
      <w:r w:rsidRPr="007F56A1">
        <w:rPr>
          <w:rFonts w:ascii="Consolas" w:hAnsi="Consolas"/>
          <w:sz w:val="17"/>
        </w:rPr>
        <w:t>_{\{</w:t>
      </w:r>
      <w:proofErr w:type="gramEnd"/>
      <w:r w:rsidRPr="007F56A1">
        <w:rPr>
          <w:rFonts w:ascii="Consolas" w:hAnsi="Consolas"/>
          <w:sz w:val="17"/>
        </w:rPr>
        <w:t>0\}}');</w:t>
      </w:r>
    </w:p>
    <w:p w14:paraId="49D41DB8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plot3([F0(1,4) F1(1,4)], [F0(2,4) F1(2,4)], [F0(3,4) F1(3,4)], 'k');</w:t>
      </w:r>
    </w:p>
    <w:p w14:paraId="6985057E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% ---------- Frame {1} ----------</w:t>
      </w:r>
    </w:p>
    <w:p w14:paraId="2F3090F6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plot3(F1(1,4), F1(2,4), F1(3,4), 'om','linewidth',2,'markersize</w:t>
      </w:r>
      <w:proofErr w:type="gramStart"/>
      <w:r w:rsidRPr="007F56A1">
        <w:rPr>
          <w:rFonts w:ascii="Consolas" w:hAnsi="Consolas"/>
          <w:sz w:val="17"/>
        </w:rPr>
        <w:t>',mark</w:t>
      </w:r>
      <w:proofErr w:type="gramEnd"/>
      <w:r w:rsidRPr="007F56A1">
        <w:rPr>
          <w:rFonts w:ascii="Consolas" w:hAnsi="Consolas"/>
          <w:sz w:val="17"/>
        </w:rPr>
        <w:t>);</w:t>
      </w:r>
    </w:p>
    <w:p w14:paraId="7535ED34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text(F1(1,4), F1(2,4), F1(3,4)-0.2, '</w:t>
      </w:r>
      <w:proofErr w:type="gramStart"/>
      <w:r w:rsidRPr="007F56A1">
        <w:rPr>
          <w:rFonts w:ascii="Consolas" w:hAnsi="Consolas"/>
          <w:sz w:val="17"/>
        </w:rPr>
        <w:t>\{</w:t>
      </w:r>
      <w:proofErr w:type="gramEnd"/>
      <w:r w:rsidRPr="007F56A1">
        <w:rPr>
          <w:rFonts w:ascii="Consolas" w:hAnsi="Consolas"/>
          <w:sz w:val="17"/>
        </w:rPr>
        <w:t>1\}')</w:t>
      </w:r>
    </w:p>
    <w:p w14:paraId="30D9DACE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plot3([F1(1,4) F1(1,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esc*F1(1,1)], [F1(2,4) F1(2,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esc*F1(2,1)], [F1(3,4) F1(3,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esc*F1(3,1)],'b','linewidth',2)</w:t>
      </w:r>
    </w:p>
    <w:p w14:paraId="30ABCE81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text(F1(1,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esc*F1(1,1), F1(2,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esc*F1(2,1), F1(3,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esc*F1(3,1), 'x</w:t>
      </w:r>
      <w:proofErr w:type="gramStart"/>
      <w:r w:rsidRPr="007F56A1">
        <w:rPr>
          <w:rFonts w:ascii="Consolas" w:hAnsi="Consolas"/>
          <w:sz w:val="17"/>
        </w:rPr>
        <w:t>_{\{</w:t>
      </w:r>
      <w:proofErr w:type="gramEnd"/>
      <w:r w:rsidRPr="007F56A1">
        <w:rPr>
          <w:rFonts w:ascii="Consolas" w:hAnsi="Consolas"/>
          <w:sz w:val="17"/>
        </w:rPr>
        <w:t>1\}}')</w:t>
      </w:r>
    </w:p>
    <w:p w14:paraId="4A1DF125" w14:textId="77777777" w:rsidR="007F56A1" w:rsidRPr="007F56A1" w:rsidRDefault="007F56A1" w:rsidP="007F56A1">
      <w:pPr>
        <w:rPr>
          <w:rFonts w:ascii="Consolas" w:hAnsi="Consolas"/>
          <w:sz w:val="17"/>
        </w:rPr>
      </w:pPr>
      <w:proofErr w:type="gramStart"/>
      <w:r w:rsidRPr="007F56A1">
        <w:rPr>
          <w:rFonts w:ascii="Consolas" w:hAnsi="Consolas"/>
          <w:sz w:val="17"/>
        </w:rPr>
        <w:t>plot3([</w:t>
      </w:r>
      <w:proofErr w:type="gramEnd"/>
      <w:r w:rsidRPr="007F56A1">
        <w:rPr>
          <w:rFonts w:ascii="Consolas" w:hAnsi="Consolas"/>
          <w:sz w:val="17"/>
        </w:rPr>
        <w:t>F1(1,4) F1(1,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esc*F1(1,2)], [F1(2,4) F1(2,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esc*F1(2,2)], [F1(3,4) F1(3,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esc*F1(3,2)],'g','linewidth',2)</w:t>
      </w:r>
    </w:p>
    <w:p w14:paraId="79B900D0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text(F1(1,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esc*F1(1,2), F1(2,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esc*F1(2,2), F1(3,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esc*F1(3,2), 'y</w:t>
      </w:r>
      <w:proofErr w:type="gramStart"/>
      <w:r w:rsidRPr="007F56A1">
        <w:rPr>
          <w:rFonts w:ascii="Consolas" w:hAnsi="Consolas"/>
          <w:sz w:val="17"/>
        </w:rPr>
        <w:t>_{\{</w:t>
      </w:r>
      <w:proofErr w:type="gramEnd"/>
      <w:r w:rsidRPr="007F56A1">
        <w:rPr>
          <w:rFonts w:ascii="Consolas" w:hAnsi="Consolas"/>
          <w:sz w:val="17"/>
        </w:rPr>
        <w:t>1\}}')</w:t>
      </w:r>
    </w:p>
    <w:p w14:paraId="49612CBD" w14:textId="77777777" w:rsidR="007F56A1" w:rsidRPr="007F56A1" w:rsidRDefault="007F56A1" w:rsidP="007F56A1">
      <w:pPr>
        <w:rPr>
          <w:rFonts w:ascii="Consolas" w:hAnsi="Consolas"/>
          <w:sz w:val="17"/>
        </w:rPr>
      </w:pPr>
      <w:proofErr w:type="gramStart"/>
      <w:r w:rsidRPr="007F56A1">
        <w:rPr>
          <w:rFonts w:ascii="Consolas" w:hAnsi="Consolas"/>
          <w:sz w:val="17"/>
        </w:rPr>
        <w:t>plot3([</w:t>
      </w:r>
      <w:proofErr w:type="gramEnd"/>
      <w:r w:rsidRPr="007F56A1">
        <w:rPr>
          <w:rFonts w:ascii="Consolas" w:hAnsi="Consolas"/>
          <w:sz w:val="17"/>
        </w:rPr>
        <w:t>F1(1,4) F1(1,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esc*F1(1,3)], [F1(2,4) F1(2,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esc*F1(2,3)], [F1(3,4) F1(3,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esc*F1(3,3)],'r','linewidth',2)</w:t>
      </w:r>
    </w:p>
    <w:p w14:paraId="2FFE2E32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text(F1(1,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esc*F1(1,3), F1(2,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esc*F1(2,3), F1(3,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esc*F1(3,3), 'z</w:t>
      </w:r>
      <w:proofErr w:type="gramStart"/>
      <w:r w:rsidRPr="007F56A1">
        <w:rPr>
          <w:rFonts w:ascii="Consolas" w:hAnsi="Consolas"/>
          <w:sz w:val="17"/>
        </w:rPr>
        <w:t>_{\{</w:t>
      </w:r>
      <w:proofErr w:type="gramEnd"/>
      <w:r w:rsidRPr="007F56A1">
        <w:rPr>
          <w:rFonts w:ascii="Consolas" w:hAnsi="Consolas"/>
          <w:sz w:val="17"/>
        </w:rPr>
        <w:t>1\}}')</w:t>
      </w:r>
    </w:p>
    <w:p w14:paraId="453EFE58" w14:textId="77777777" w:rsidR="007F56A1" w:rsidRPr="007F56A1" w:rsidRDefault="007F56A1" w:rsidP="007F56A1">
      <w:pPr>
        <w:rPr>
          <w:rFonts w:ascii="Consolas" w:hAnsi="Consolas"/>
          <w:sz w:val="17"/>
        </w:rPr>
      </w:pPr>
      <w:proofErr w:type="gramStart"/>
      <w:r w:rsidRPr="007F56A1">
        <w:rPr>
          <w:rFonts w:ascii="Consolas" w:hAnsi="Consolas"/>
          <w:sz w:val="17"/>
        </w:rPr>
        <w:t>plot3([</w:t>
      </w:r>
      <w:proofErr w:type="gramEnd"/>
      <w:r w:rsidRPr="007F56A1">
        <w:rPr>
          <w:rFonts w:ascii="Consolas" w:hAnsi="Consolas"/>
          <w:sz w:val="17"/>
        </w:rPr>
        <w:t>F1(1,4) F2(1,4)], [F1(2,4) F2(2,4)], [F1(3,4) F2(3,4)], 'k')</w:t>
      </w:r>
    </w:p>
    <w:p w14:paraId="1CB04911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% ---------- Frame {2} ----------</w:t>
      </w:r>
    </w:p>
    <w:p w14:paraId="31EFD583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plot3(F2(1,4), F2(2,4), F2(3,4), 'om','linewidth',2,'markersize</w:t>
      </w:r>
      <w:proofErr w:type="gramStart"/>
      <w:r w:rsidRPr="007F56A1">
        <w:rPr>
          <w:rFonts w:ascii="Consolas" w:hAnsi="Consolas"/>
          <w:sz w:val="17"/>
        </w:rPr>
        <w:t>',mark</w:t>
      </w:r>
      <w:proofErr w:type="gramEnd"/>
      <w:r w:rsidRPr="007F56A1">
        <w:rPr>
          <w:rFonts w:ascii="Consolas" w:hAnsi="Consolas"/>
          <w:sz w:val="17"/>
        </w:rPr>
        <w:t>);</w:t>
      </w:r>
    </w:p>
    <w:p w14:paraId="58DECF3E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text(F2(1,4), F2(2,4), F2(3,4)-0.2, '</w:t>
      </w:r>
      <w:proofErr w:type="gramStart"/>
      <w:r w:rsidRPr="007F56A1">
        <w:rPr>
          <w:rFonts w:ascii="Consolas" w:hAnsi="Consolas"/>
          <w:sz w:val="17"/>
        </w:rPr>
        <w:t>\{</w:t>
      </w:r>
      <w:proofErr w:type="gramEnd"/>
      <w:r w:rsidRPr="007F56A1">
        <w:rPr>
          <w:rFonts w:ascii="Consolas" w:hAnsi="Consolas"/>
          <w:sz w:val="17"/>
        </w:rPr>
        <w:t>2\}')</w:t>
      </w:r>
    </w:p>
    <w:p w14:paraId="76C15064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plot3([F2(1,4) F2(1,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esc*F2(1,1)], [F2(2,4) F2(2,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esc*F2(2,1)], [F2(3,4) F2(3,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esc*F2(3,1)],'b','linewidth',2)</w:t>
      </w:r>
    </w:p>
    <w:p w14:paraId="7136087B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text(F2(1,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esc*F2(1,1), F2(2,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esc*F2(2,1), F2(3,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esc*F2(3,1), 'x</w:t>
      </w:r>
      <w:proofErr w:type="gramStart"/>
      <w:r w:rsidRPr="007F56A1">
        <w:rPr>
          <w:rFonts w:ascii="Consolas" w:hAnsi="Consolas"/>
          <w:sz w:val="17"/>
        </w:rPr>
        <w:t>_{\{</w:t>
      </w:r>
      <w:proofErr w:type="gramEnd"/>
      <w:r w:rsidRPr="007F56A1">
        <w:rPr>
          <w:rFonts w:ascii="Consolas" w:hAnsi="Consolas"/>
          <w:sz w:val="17"/>
        </w:rPr>
        <w:t>2\}}')</w:t>
      </w:r>
    </w:p>
    <w:p w14:paraId="40F05623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plot3([F2(1,4) F2(1,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esc*F2(1,2)], [F2(2,4) F2(2,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esc*F2(2,2)], [F2(3,4) F2(3,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esc*F2(3,2)],'g','linewidth',2)</w:t>
      </w:r>
    </w:p>
    <w:p w14:paraId="5F255581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text(F2(1,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esc*F2(1,2), F2(2,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esc*F2(2,2), F2(3,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esc*F2(3,2), 'y</w:t>
      </w:r>
      <w:proofErr w:type="gramStart"/>
      <w:r w:rsidRPr="007F56A1">
        <w:rPr>
          <w:rFonts w:ascii="Consolas" w:hAnsi="Consolas"/>
          <w:sz w:val="17"/>
        </w:rPr>
        <w:t>_{\{</w:t>
      </w:r>
      <w:proofErr w:type="gramEnd"/>
      <w:r w:rsidRPr="007F56A1">
        <w:rPr>
          <w:rFonts w:ascii="Consolas" w:hAnsi="Consolas"/>
          <w:sz w:val="17"/>
        </w:rPr>
        <w:t>2\}}')</w:t>
      </w:r>
    </w:p>
    <w:p w14:paraId="364E1912" w14:textId="77777777" w:rsidR="007F56A1" w:rsidRPr="007F56A1" w:rsidRDefault="007F56A1" w:rsidP="007F56A1">
      <w:pPr>
        <w:rPr>
          <w:rFonts w:ascii="Consolas" w:hAnsi="Consolas"/>
          <w:sz w:val="17"/>
        </w:rPr>
      </w:pPr>
      <w:proofErr w:type="gramStart"/>
      <w:r w:rsidRPr="007F56A1">
        <w:rPr>
          <w:rFonts w:ascii="Consolas" w:hAnsi="Consolas"/>
          <w:sz w:val="17"/>
        </w:rPr>
        <w:t>plot3([</w:t>
      </w:r>
      <w:proofErr w:type="gramEnd"/>
      <w:r w:rsidRPr="007F56A1">
        <w:rPr>
          <w:rFonts w:ascii="Consolas" w:hAnsi="Consolas"/>
          <w:sz w:val="17"/>
        </w:rPr>
        <w:t>F2(1,4) F2(1,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esc*F2(1,3)], [F2(2,4) F2(2,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esc*F2(2,3)], [F2(3,4) F2(3,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esc*F2(3,3)],'r','linewidth',2)</w:t>
      </w:r>
    </w:p>
    <w:p w14:paraId="6D248DE5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text(F2(1,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esc*F2(1,3), F2(2,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esc*F2(2,3), F2(3,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esc*F2(3,3), 'z</w:t>
      </w:r>
      <w:proofErr w:type="gramStart"/>
      <w:r w:rsidRPr="007F56A1">
        <w:rPr>
          <w:rFonts w:ascii="Consolas" w:hAnsi="Consolas"/>
          <w:sz w:val="17"/>
        </w:rPr>
        <w:t>_{\{</w:t>
      </w:r>
      <w:proofErr w:type="gramEnd"/>
      <w:r w:rsidRPr="007F56A1">
        <w:rPr>
          <w:rFonts w:ascii="Consolas" w:hAnsi="Consolas"/>
          <w:sz w:val="17"/>
        </w:rPr>
        <w:t>2\}}')</w:t>
      </w:r>
    </w:p>
    <w:p w14:paraId="2E647989" w14:textId="77777777" w:rsidR="007F56A1" w:rsidRPr="007F56A1" w:rsidRDefault="007F56A1" w:rsidP="007F56A1">
      <w:pPr>
        <w:rPr>
          <w:rFonts w:ascii="Consolas" w:hAnsi="Consolas"/>
          <w:sz w:val="17"/>
        </w:rPr>
      </w:pPr>
      <w:proofErr w:type="gramStart"/>
      <w:r w:rsidRPr="007F56A1">
        <w:rPr>
          <w:rFonts w:ascii="Consolas" w:hAnsi="Consolas"/>
          <w:sz w:val="17"/>
        </w:rPr>
        <w:t>plot3([</w:t>
      </w:r>
      <w:proofErr w:type="gramEnd"/>
      <w:r w:rsidRPr="007F56A1">
        <w:rPr>
          <w:rFonts w:ascii="Consolas" w:hAnsi="Consolas"/>
          <w:sz w:val="17"/>
        </w:rPr>
        <w:t>F2(1,4) F3(1,4)], [F2(2,4) F3(2,4)], [F2(3,4) F3(3,4)], 'k')</w:t>
      </w:r>
    </w:p>
    <w:p w14:paraId="5F97539C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% ---------- Frame {3} ----------</w:t>
      </w:r>
    </w:p>
    <w:p w14:paraId="4B6F7584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lastRenderedPageBreak/>
        <w:t>plot3(F3(1,4), F3(2,4), F3(3,4), 'om','linewidth',2,'markersize</w:t>
      </w:r>
      <w:proofErr w:type="gramStart"/>
      <w:r w:rsidRPr="007F56A1">
        <w:rPr>
          <w:rFonts w:ascii="Consolas" w:hAnsi="Consolas"/>
          <w:sz w:val="17"/>
        </w:rPr>
        <w:t>',mark</w:t>
      </w:r>
      <w:proofErr w:type="gramEnd"/>
      <w:r w:rsidRPr="007F56A1">
        <w:rPr>
          <w:rFonts w:ascii="Consolas" w:hAnsi="Consolas"/>
          <w:sz w:val="17"/>
        </w:rPr>
        <w:t>);</w:t>
      </w:r>
    </w:p>
    <w:p w14:paraId="0DFC2DBC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text(F3(1,4), F3(2,4), F3(3,4)-0.2, '</w:t>
      </w:r>
      <w:proofErr w:type="gramStart"/>
      <w:r w:rsidRPr="007F56A1">
        <w:rPr>
          <w:rFonts w:ascii="Consolas" w:hAnsi="Consolas"/>
          <w:sz w:val="17"/>
        </w:rPr>
        <w:t>\{</w:t>
      </w:r>
      <w:proofErr w:type="gramEnd"/>
      <w:r w:rsidRPr="007F56A1">
        <w:rPr>
          <w:rFonts w:ascii="Consolas" w:hAnsi="Consolas"/>
          <w:sz w:val="17"/>
        </w:rPr>
        <w:t>3\}')</w:t>
      </w:r>
    </w:p>
    <w:p w14:paraId="1E73448A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plot3([F3(1,4) F3(1,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esc*F3(1,1)], [F3(2,4) F3(2,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esc*F3(2,1)], [F3(3,4) F3(3,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esc*F3(3,1)],'b','linewidth',2)</w:t>
      </w:r>
    </w:p>
    <w:p w14:paraId="4719214C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text(F3(1,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esc*F3(1,1), F3(2,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esc*F3(2,1), F3(3,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esc*F3(3,1), 'x</w:t>
      </w:r>
      <w:proofErr w:type="gramStart"/>
      <w:r w:rsidRPr="007F56A1">
        <w:rPr>
          <w:rFonts w:ascii="Consolas" w:hAnsi="Consolas"/>
          <w:sz w:val="17"/>
        </w:rPr>
        <w:t>_{\{</w:t>
      </w:r>
      <w:proofErr w:type="gramEnd"/>
      <w:r w:rsidRPr="007F56A1">
        <w:rPr>
          <w:rFonts w:ascii="Consolas" w:hAnsi="Consolas"/>
          <w:sz w:val="17"/>
        </w:rPr>
        <w:t>3\}}')</w:t>
      </w:r>
    </w:p>
    <w:p w14:paraId="2A1F3F2C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plot3([F3(1,4) F3(1,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esc*F3(1,2)], [F3(2,4) F3(2,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esc*F3(2,2)], [F3(3,4) F3(3,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esc*F3(3,2)],'g','linewidth',2)</w:t>
      </w:r>
    </w:p>
    <w:p w14:paraId="0BC7374E" w14:textId="77777777" w:rsidR="007F56A1" w:rsidRP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text(F3(1,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esc*F3(1,2), F3(2,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esc*F3(2,2), F3(3,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esc*F3(3,2), 'y</w:t>
      </w:r>
      <w:proofErr w:type="gramStart"/>
      <w:r w:rsidRPr="007F56A1">
        <w:rPr>
          <w:rFonts w:ascii="Consolas" w:hAnsi="Consolas"/>
          <w:sz w:val="17"/>
        </w:rPr>
        <w:t>_{\{</w:t>
      </w:r>
      <w:proofErr w:type="gramEnd"/>
      <w:r w:rsidRPr="007F56A1">
        <w:rPr>
          <w:rFonts w:ascii="Consolas" w:hAnsi="Consolas"/>
          <w:sz w:val="17"/>
        </w:rPr>
        <w:t>3\}}')</w:t>
      </w:r>
    </w:p>
    <w:p w14:paraId="74A16747" w14:textId="77777777" w:rsidR="007F56A1" w:rsidRPr="007F56A1" w:rsidRDefault="007F56A1" w:rsidP="007F56A1">
      <w:pPr>
        <w:rPr>
          <w:rFonts w:ascii="Consolas" w:hAnsi="Consolas"/>
          <w:sz w:val="17"/>
        </w:rPr>
      </w:pPr>
      <w:proofErr w:type="gramStart"/>
      <w:r w:rsidRPr="007F56A1">
        <w:rPr>
          <w:rFonts w:ascii="Consolas" w:hAnsi="Consolas"/>
          <w:sz w:val="17"/>
        </w:rPr>
        <w:t>plot3([</w:t>
      </w:r>
      <w:proofErr w:type="gramEnd"/>
      <w:r w:rsidRPr="007F56A1">
        <w:rPr>
          <w:rFonts w:ascii="Consolas" w:hAnsi="Consolas"/>
          <w:sz w:val="17"/>
        </w:rPr>
        <w:t>F3(1,4) F3(1,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esc*F3(1,3)], [F3(2,4) F3(2,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esc*F3(2,3)], [F3(3,4) F3(3,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esc*F3(3,3)],'r','linewidth',2)</w:t>
      </w:r>
    </w:p>
    <w:p w14:paraId="0988DC86" w14:textId="77777777" w:rsidR="007F56A1" w:rsidRDefault="007F56A1" w:rsidP="007F56A1">
      <w:pPr>
        <w:rPr>
          <w:rFonts w:ascii="Consolas" w:hAnsi="Consolas"/>
          <w:sz w:val="17"/>
        </w:rPr>
      </w:pPr>
      <w:r w:rsidRPr="007F56A1">
        <w:rPr>
          <w:rFonts w:ascii="Consolas" w:hAnsi="Consolas"/>
          <w:sz w:val="17"/>
        </w:rPr>
        <w:t>text(F3(1,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esc*F3(1,3), F3(2,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esc*F3(2,3), F3(3,</w:t>
      </w:r>
      <w:proofErr w:type="gramStart"/>
      <w:r w:rsidRPr="007F56A1">
        <w:rPr>
          <w:rFonts w:ascii="Consolas" w:hAnsi="Consolas"/>
          <w:sz w:val="17"/>
        </w:rPr>
        <w:t>4)+</w:t>
      </w:r>
      <w:proofErr w:type="gramEnd"/>
      <w:r w:rsidRPr="007F56A1">
        <w:rPr>
          <w:rFonts w:ascii="Consolas" w:hAnsi="Consolas"/>
          <w:sz w:val="17"/>
        </w:rPr>
        <w:t>esc*F3(3,3), 'z</w:t>
      </w:r>
      <w:proofErr w:type="gramStart"/>
      <w:r w:rsidRPr="007F56A1">
        <w:rPr>
          <w:rFonts w:ascii="Consolas" w:hAnsi="Consolas"/>
          <w:sz w:val="17"/>
        </w:rPr>
        <w:t>_{\{</w:t>
      </w:r>
      <w:proofErr w:type="gramEnd"/>
      <w:r w:rsidRPr="007F56A1">
        <w:rPr>
          <w:rFonts w:ascii="Consolas" w:hAnsi="Consolas"/>
          <w:sz w:val="17"/>
        </w:rPr>
        <w:t>3\}}')</w:t>
      </w:r>
    </w:p>
    <w:p w14:paraId="1E1A217D" w14:textId="77777777" w:rsidR="007F56A1" w:rsidRDefault="007F56A1" w:rsidP="007F56A1">
      <w:pPr>
        <w:rPr>
          <w:rFonts w:ascii="Lato" w:hAnsi="Lato"/>
          <w:b/>
          <w:bCs/>
          <w:color w:val="273540"/>
          <w:shd w:val="clear" w:color="auto" w:fill="FFFFFF"/>
        </w:rPr>
      </w:pPr>
    </w:p>
    <w:p w14:paraId="39D047D6" w14:textId="7437E33E" w:rsidR="00C633CB" w:rsidRDefault="007F56A1" w:rsidP="007F56A1">
      <w:pPr>
        <w:rPr>
          <w:b/>
          <w:bCs/>
          <w:sz w:val="28"/>
        </w:rPr>
      </w:pPr>
      <w:r>
        <w:rPr>
          <w:b/>
          <w:bCs/>
          <w:sz w:val="28"/>
        </w:rPr>
        <w:t>4.S</w:t>
      </w:r>
      <w:r w:rsidRPr="007F56A1">
        <w:rPr>
          <w:b/>
          <w:bCs/>
          <w:sz w:val="28"/>
        </w:rPr>
        <w:t>imulações e Plots</w:t>
      </w:r>
    </w:p>
    <w:p w14:paraId="12C6934B" w14:textId="73C863BC" w:rsidR="00944F70" w:rsidRPr="00FE4E79" w:rsidRDefault="00944F70" w:rsidP="00944F70">
      <w:pPr>
        <w:rPr>
          <w:sz w:val="28"/>
        </w:rPr>
      </w:pPr>
      <w:r w:rsidRPr="00FE4E79">
        <w:rPr>
          <w:sz w:val="28"/>
        </w:rPr>
        <w:t>t1s = deg2rad_</w:t>
      </w:r>
      <w:proofErr w:type="gramStart"/>
      <w:r w:rsidRPr="00FE4E79">
        <w:rPr>
          <w:sz w:val="28"/>
        </w:rPr>
        <w:t>sym(</w:t>
      </w:r>
      <w:proofErr w:type="gramEnd"/>
      <w:r w:rsidRPr="00FE4E79">
        <w:rPr>
          <w:sz w:val="28"/>
        </w:rPr>
        <w:t>0</w:t>
      </w:r>
      <w:proofErr w:type="gramStart"/>
      <w:r w:rsidRPr="00FE4E79">
        <w:rPr>
          <w:sz w:val="28"/>
        </w:rPr>
        <w:t>);  d</w:t>
      </w:r>
      <w:proofErr w:type="gramEnd"/>
      <w:r w:rsidRPr="00FE4E79">
        <w:rPr>
          <w:sz w:val="28"/>
        </w:rPr>
        <w:t xml:space="preserve">1s = </w:t>
      </w:r>
      <w:proofErr w:type="spellStart"/>
      <w:proofErr w:type="gramStart"/>
      <w:r w:rsidRPr="00FE4E79">
        <w:rPr>
          <w:sz w:val="28"/>
        </w:rPr>
        <w:t>sym</w:t>
      </w:r>
      <w:proofErr w:type="spellEnd"/>
      <w:r w:rsidRPr="00FE4E79">
        <w:rPr>
          <w:sz w:val="28"/>
        </w:rPr>
        <w:t>(</w:t>
      </w:r>
      <w:proofErr w:type="gramEnd"/>
      <w:r w:rsidRPr="00FE4E79">
        <w:rPr>
          <w:sz w:val="28"/>
        </w:rPr>
        <w:t>3);</w:t>
      </w:r>
    </w:p>
    <w:p w14:paraId="670D65CE" w14:textId="0E4F5E39" w:rsidR="00944F70" w:rsidRPr="00FE4E79" w:rsidRDefault="00944F70" w:rsidP="00944F70">
      <w:pPr>
        <w:rPr>
          <w:sz w:val="28"/>
        </w:rPr>
      </w:pPr>
      <w:r w:rsidRPr="00FE4E79">
        <w:rPr>
          <w:sz w:val="28"/>
        </w:rPr>
        <w:t>t2s = deg2rad_</w:t>
      </w:r>
      <w:proofErr w:type="gramStart"/>
      <w:r w:rsidRPr="00FE4E79">
        <w:rPr>
          <w:sz w:val="28"/>
        </w:rPr>
        <w:t>sym(</w:t>
      </w:r>
      <w:proofErr w:type="gramEnd"/>
      <w:r w:rsidRPr="00FE4E79">
        <w:rPr>
          <w:sz w:val="28"/>
        </w:rPr>
        <w:t xml:space="preserve">-30); a2s = </w:t>
      </w:r>
      <w:proofErr w:type="spellStart"/>
      <w:proofErr w:type="gramStart"/>
      <w:r w:rsidRPr="00FE4E79">
        <w:rPr>
          <w:sz w:val="28"/>
        </w:rPr>
        <w:t>sym</w:t>
      </w:r>
      <w:proofErr w:type="spellEnd"/>
      <w:r w:rsidRPr="00FE4E79">
        <w:rPr>
          <w:sz w:val="28"/>
        </w:rPr>
        <w:t>(</w:t>
      </w:r>
      <w:proofErr w:type="gramEnd"/>
      <w:r w:rsidRPr="00FE4E79">
        <w:rPr>
          <w:sz w:val="28"/>
        </w:rPr>
        <w:t>3);</w:t>
      </w:r>
    </w:p>
    <w:p w14:paraId="7F331BE7" w14:textId="721E130C" w:rsidR="00944F70" w:rsidRPr="00FE4E79" w:rsidRDefault="00944F70" w:rsidP="00944F70">
      <w:pPr>
        <w:rPr>
          <w:sz w:val="28"/>
        </w:rPr>
      </w:pPr>
      <w:r w:rsidRPr="00FE4E79">
        <w:rPr>
          <w:sz w:val="28"/>
        </w:rPr>
        <w:t>t3s = deg2rad_</w:t>
      </w:r>
      <w:proofErr w:type="gramStart"/>
      <w:r w:rsidRPr="00FE4E79">
        <w:rPr>
          <w:sz w:val="28"/>
        </w:rPr>
        <w:t>sym(</w:t>
      </w:r>
      <w:proofErr w:type="gramEnd"/>
      <w:r w:rsidRPr="00FE4E79">
        <w:rPr>
          <w:sz w:val="28"/>
        </w:rPr>
        <w:t xml:space="preserve">60); a2s = </w:t>
      </w:r>
      <w:proofErr w:type="spellStart"/>
      <w:proofErr w:type="gramStart"/>
      <w:r w:rsidRPr="00FE4E79">
        <w:rPr>
          <w:sz w:val="28"/>
        </w:rPr>
        <w:t>sym</w:t>
      </w:r>
      <w:proofErr w:type="spellEnd"/>
      <w:r w:rsidRPr="00FE4E79">
        <w:rPr>
          <w:sz w:val="28"/>
        </w:rPr>
        <w:t>(</w:t>
      </w:r>
      <w:proofErr w:type="gramEnd"/>
      <w:r w:rsidRPr="00FE4E79">
        <w:rPr>
          <w:sz w:val="28"/>
        </w:rPr>
        <w:t>3);</w:t>
      </w:r>
    </w:p>
    <w:p w14:paraId="514D8126" w14:textId="61E0A222" w:rsidR="00944F70" w:rsidRPr="00FE4E79" w:rsidRDefault="00944F70" w:rsidP="007F56A1">
      <w:pPr>
        <w:rPr>
          <w:sz w:val="28"/>
        </w:rPr>
      </w:pPr>
      <w:r w:rsidRPr="00FE4E79">
        <w:rPr>
          <w:noProof/>
          <w:sz w:val="28"/>
        </w:rPr>
        <w:drawing>
          <wp:inline distT="0" distB="0" distL="0" distR="0" wp14:anchorId="5AAD85ED" wp14:editId="51012B90">
            <wp:extent cx="2857500" cy="2031662"/>
            <wp:effectExtent l="0" t="0" r="0" b="6985"/>
            <wp:docPr id="1754333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3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1564" cy="203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E79">
        <w:rPr>
          <w:noProof/>
          <w:sz w:val="28"/>
        </w:rPr>
        <w:drawing>
          <wp:inline distT="0" distB="0" distL="0" distR="0" wp14:anchorId="01B8EA17" wp14:editId="0224FE61">
            <wp:extent cx="2765600" cy="2057400"/>
            <wp:effectExtent l="0" t="0" r="0" b="0"/>
            <wp:docPr id="5283790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79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5674" cy="206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0E71" w14:textId="5B8E337D" w:rsidR="00944F70" w:rsidRPr="00FE4E79" w:rsidRDefault="00944F70" w:rsidP="00944F70">
      <w:pPr>
        <w:rPr>
          <w:sz w:val="28"/>
        </w:rPr>
      </w:pPr>
      <w:r w:rsidRPr="00FE4E79">
        <w:rPr>
          <w:sz w:val="28"/>
        </w:rPr>
        <w:t>t1s = deg2rad_</w:t>
      </w:r>
      <w:proofErr w:type="gramStart"/>
      <w:r w:rsidRPr="00FE4E79">
        <w:rPr>
          <w:sz w:val="28"/>
        </w:rPr>
        <w:t>sym(</w:t>
      </w:r>
      <w:proofErr w:type="gramEnd"/>
      <w:r w:rsidRPr="00FE4E79">
        <w:rPr>
          <w:sz w:val="28"/>
        </w:rPr>
        <w:t>0</w:t>
      </w:r>
      <w:proofErr w:type="gramStart"/>
      <w:r w:rsidRPr="00FE4E79">
        <w:rPr>
          <w:sz w:val="28"/>
        </w:rPr>
        <w:t>);  d</w:t>
      </w:r>
      <w:proofErr w:type="gramEnd"/>
      <w:r w:rsidRPr="00FE4E79">
        <w:rPr>
          <w:sz w:val="28"/>
        </w:rPr>
        <w:t xml:space="preserve">1s = </w:t>
      </w:r>
      <w:proofErr w:type="spellStart"/>
      <w:proofErr w:type="gramStart"/>
      <w:r w:rsidRPr="00FE4E79">
        <w:rPr>
          <w:sz w:val="28"/>
        </w:rPr>
        <w:t>sym</w:t>
      </w:r>
      <w:proofErr w:type="spellEnd"/>
      <w:r w:rsidRPr="00FE4E79">
        <w:rPr>
          <w:sz w:val="28"/>
        </w:rPr>
        <w:t>(</w:t>
      </w:r>
      <w:proofErr w:type="gramEnd"/>
      <w:r w:rsidR="00FE4E79" w:rsidRPr="00FE4E79">
        <w:rPr>
          <w:sz w:val="28"/>
        </w:rPr>
        <w:t>5</w:t>
      </w:r>
      <w:r w:rsidRPr="00FE4E79">
        <w:rPr>
          <w:sz w:val="28"/>
        </w:rPr>
        <w:t>);</w:t>
      </w:r>
    </w:p>
    <w:p w14:paraId="53F6D7EC" w14:textId="14225096" w:rsidR="00944F70" w:rsidRPr="00FE4E79" w:rsidRDefault="00944F70" w:rsidP="00944F70">
      <w:pPr>
        <w:rPr>
          <w:sz w:val="28"/>
        </w:rPr>
      </w:pPr>
      <w:r w:rsidRPr="00FE4E79">
        <w:rPr>
          <w:sz w:val="28"/>
        </w:rPr>
        <w:t>t2s = deg2rad_</w:t>
      </w:r>
      <w:proofErr w:type="gramStart"/>
      <w:r w:rsidRPr="00FE4E79">
        <w:rPr>
          <w:sz w:val="28"/>
        </w:rPr>
        <w:t>sym(</w:t>
      </w:r>
      <w:proofErr w:type="gramEnd"/>
      <w:r w:rsidRPr="00FE4E79">
        <w:rPr>
          <w:sz w:val="28"/>
        </w:rPr>
        <w:t xml:space="preserve">0); a2s = </w:t>
      </w:r>
      <w:proofErr w:type="spellStart"/>
      <w:proofErr w:type="gramStart"/>
      <w:r w:rsidRPr="00FE4E79">
        <w:rPr>
          <w:sz w:val="28"/>
        </w:rPr>
        <w:t>sym</w:t>
      </w:r>
      <w:proofErr w:type="spellEnd"/>
      <w:r w:rsidRPr="00FE4E79">
        <w:rPr>
          <w:sz w:val="28"/>
        </w:rPr>
        <w:t>(</w:t>
      </w:r>
      <w:proofErr w:type="gramEnd"/>
      <w:r w:rsidR="00FE4E79" w:rsidRPr="00FE4E79">
        <w:rPr>
          <w:sz w:val="28"/>
        </w:rPr>
        <w:t>4</w:t>
      </w:r>
      <w:r w:rsidRPr="00FE4E79">
        <w:rPr>
          <w:sz w:val="28"/>
        </w:rPr>
        <w:t>);</w:t>
      </w:r>
    </w:p>
    <w:p w14:paraId="3FC64E87" w14:textId="5AD76993" w:rsidR="00944F70" w:rsidRPr="00FE4E79" w:rsidRDefault="00944F70" w:rsidP="00944F70">
      <w:pPr>
        <w:rPr>
          <w:sz w:val="28"/>
        </w:rPr>
      </w:pPr>
      <w:r w:rsidRPr="00FE4E79">
        <w:rPr>
          <w:sz w:val="28"/>
        </w:rPr>
        <w:t>t3s = deg2rad_</w:t>
      </w:r>
      <w:proofErr w:type="gramStart"/>
      <w:r w:rsidRPr="00FE4E79">
        <w:rPr>
          <w:sz w:val="28"/>
        </w:rPr>
        <w:t>sym(</w:t>
      </w:r>
      <w:proofErr w:type="gramEnd"/>
      <w:r w:rsidRPr="00FE4E79">
        <w:rPr>
          <w:sz w:val="28"/>
        </w:rPr>
        <w:t xml:space="preserve">0); a2s = </w:t>
      </w:r>
      <w:proofErr w:type="spellStart"/>
      <w:proofErr w:type="gramStart"/>
      <w:r w:rsidRPr="00FE4E79">
        <w:rPr>
          <w:sz w:val="28"/>
        </w:rPr>
        <w:t>sym</w:t>
      </w:r>
      <w:proofErr w:type="spellEnd"/>
      <w:r w:rsidRPr="00FE4E79">
        <w:rPr>
          <w:sz w:val="28"/>
        </w:rPr>
        <w:t>(</w:t>
      </w:r>
      <w:proofErr w:type="gramEnd"/>
      <w:r w:rsidRPr="00FE4E79">
        <w:rPr>
          <w:sz w:val="28"/>
        </w:rPr>
        <w:t>3);</w:t>
      </w:r>
    </w:p>
    <w:p w14:paraId="4DE35852" w14:textId="120F8FAA" w:rsidR="00944F70" w:rsidRDefault="00FE4E79" w:rsidP="007F56A1">
      <w:pPr>
        <w:rPr>
          <w:b/>
          <w:bCs/>
          <w:sz w:val="28"/>
        </w:rPr>
      </w:pPr>
      <w:r w:rsidRPr="00FE4E79">
        <w:rPr>
          <w:b/>
          <w:bCs/>
          <w:noProof/>
          <w:sz w:val="28"/>
        </w:rPr>
        <w:lastRenderedPageBreak/>
        <w:drawing>
          <wp:inline distT="0" distB="0" distL="0" distR="0" wp14:anchorId="221EBE16" wp14:editId="2521F122">
            <wp:extent cx="3038475" cy="2261849"/>
            <wp:effectExtent l="0" t="0" r="0" b="5715"/>
            <wp:docPr id="764491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9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6055" cy="226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E79">
        <w:rPr>
          <w:noProof/>
        </w:rPr>
        <w:t xml:space="preserve"> </w:t>
      </w:r>
      <w:r w:rsidRPr="00FE4E79">
        <w:rPr>
          <w:b/>
          <w:bCs/>
          <w:noProof/>
          <w:sz w:val="28"/>
        </w:rPr>
        <w:drawing>
          <wp:inline distT="0" distB="0" distL="0" distR="0" wp14:anchorId="476DD2DA" wp14:editId="3F0AF0C0">
            <wp:extent cx="2867025" cy="2219992"/>
            <wp:effectExtent l="0" t="0" r="0" b="8890"/>
            <wp:docPr id="18651397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39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3816" cy="222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70A3" w14:textId="77777777" w:rsidR="007F56A1" w:rsidRDefault="007F56A1" w:rsidP="007F56A1">
      <w:pPr>
        <w:rPr>
          <w:rFonts w:ascii="Consolas" w:hAnsi="Consolas"/>
          <w:sz w:val="17"/>
        </w:rPr>
      </w:pPr>
    </w:p>
    <w:p w14:paraId="1DB032ED" w14:textId="7142BB13" w:rsidR="007F56A1" w:rsidRPr="007F56A1" w:rsidRDefault="007F56A1" w:rsidP="007F56A1">
      <w:pPr>
        <w:rPr>
          <w:rFonts w:ascii="Lato" w:hAnsi="Lato"/>
          <w:b/>
          <w:bCs/>
          <w:color w:val="273540"/>
          <w:shd w:val="clear" w:color="auto" w:fill="FFFFFF"/>
        </w:rPr>
      </w:pPr>
      <w:r>
        <w:rPr>
          <w:b/>
          <w:sz w:val="28"/>
        </w:rPr>
        <w:t xml:space="preserve">5. </w:t>
      </w:r>
      <w:proofErr w:type="spellStart"/>
      <w:r>
        <w:rPr>
          <w:b/>
          <w:sz w:val="28"/>
        </w:rPr>
        <w:t>Observação</w:t>
      </w:r>
      <w:proofErr w:type="spellEnd"/>
      <w:r w:rsidRPr="007F56A1">
        <w:rPr>
          <w:rFonts w:ascii="Lato" w:hAnsi="Lato"/>
          <w:b/>
          <w:bCs/>
          <w:color w:val="273540"/>
          <w:shd w:val="clear" w:color="auto" w:fill="FFFFFF"/>
        </w:rPr>
        <w:t xml:space="preserve"> </w:t>
      </w:r>
    </w:p>
    <w:p w14:paraId="06609F35" w14:textId="77777777" w:rsidR="00C633CB" w:rsidRDefault="00000000">
      <w:r>
        <w:t xml:space="preserve">Pela regra da mão direita, considerando </w:t>
      </w:r>
      <w:proofErr w:type="gramStart"/>
      <w:r>
        <w:t>a</w:t>
      </w:r>
      <w:proofErr w:type="gramEnd"/>
      <w:r>
        <w:t xml:space="preserve"> orientação dos referenciais adotada, o ângulo entre z₀ e z₁ é α₁ = −90°.</w:t>
      </w:r>
    </w:p>
    <w:p w14:paraId="26D24E30" w14:textId="77777777" w:rsidR="00944F70" w:rsidRDefault="00944F70"/>
    <w:p w14:paraId="3513DA81" w14:textId="6487862F" w:rsidR="00944F70" w:rsidRPr="00944F70" w:rsidRDefault="00944F70" w:rsidP="00944F70">
      <w:pPr>
        <w:rPr>
          <w:rFonts w:ascii="Lato" w:hAnsi="Lato"/>
          <w:b/>
          <w:bCs/>
          <w:color w:val="273540"/>
          <w:shd w:val="clear" w:color="auto" w:fill="FFFFFF"/>
        </w:rPr>
      </w:pPr>
      <w:r>
        <w:rPr>
          <w:b/>
          <w:sz w:val="28"/>
        </w:rPr>
        <w:t xml:space="preserve">6. </w:t>
      </w:r>
      <w:proofErr w:type="spellStart"/>
      <w:r>
        <w:rPr>
          <w:b/>
          <w:sz w:val="28"/>
        </w:rPr>
        <w:t>Refências</w:t>
      </w:r>
      <w:proofErr w:type="spellEnd"/>
      <w:r w:rsidRPr="007F56A1">
        <w:rPr>
          <w:rFonts w:ascii="Lato" w:hAnsi="Lato"/>
          <w:b/>
          <w:bCs/>
          <w:color w:val="273540"/>
          <w:shd w:val="clear" w:color="auto" w:fill="FFFFFF"/>
        </w:rPr>
        <w:t xml:space="preserve"> </w:t>
      </w:r>
    </w:p>
    <w:p w14:paraId="12DC99E9" w14:textId="77777777" w:rsidR="00713C2E" w:rsidRDefault="00713C2E" w:rsidP="00713C2E">
      <w:r>
        <w:t xml:space="preserve">FERREIRA, D. d. A. </w:t>
      </w:r>
      <w:r w:rsidRPr="00944F70">
        <w:rPr>
          <w:i/>
          <w:iCs/>
        </w:rPr>
        <w:t xml:space="preserve">Lab. – </w:t>
      </w:r>
      <w:proofErr w:type="spellStart"/>
      <w:r w:rsidRPr="00944F70">
        <w:rPr>
          <w:i/>
          <w:iCs/>
        </w:rPr>
        <w:t>Revisão</w:t>
      </w:r>
      <w:proofErr w:type="spellEnd"/>
      <w:r w:rsidRPr="00944F70">
        <w:rPr>
          <w:i/>
          <w:iCs/>
        </w:rPr>
        <w:t xml:space="preserve"> de </w:t>
      </w:r>
      <w:proofErr w:type="spellStart"/>
      <w:r w:rsidRPr="00944F70">
        <w:rPr>
          <w:i/>
          <w:iCs/>
        </w:rPr>
        <w:t>Conceitos</w:t>
      </w:r>
      <w:proofErr w:type="spellEnd"/>
      <w:r>
        <w:t xml:space="preserve">. Campinas, SP, 2026. Material </w:t>
      </w:r>
      <w:proofErr w:type="spellStart"/>
      <w:r>
        <w:t>didático</w:t>
      </w:r>
      <w:proofErr w:type="spellEnd"/>
    </w:p>
    <w:p w14:paraId="34094208" w14:textId="77777777" w:rsidR="00713C2E" w:rsidRDefault="00713C2E" w:rsidP="00713C2E">
      <w:r>
        <w:t xml:space="preserve">da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Robótica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. </w:t>
      </w:r>
      <w:proofErr w:type="spellStart"/>
      <w:r>
        <w:t>Notas</w:t>
      </w:r>
      <w:proofErr w:type="spellEnd"/>
      <w:r>
        <w:t xml:space="preserve"> de aula e slide.</w:t>
      </w:r>
    </w:p>
    <w:p w14:paraId="62370432" w14:textId="77777777" w:rsidR="00713C2E" w:rsidRDefault="00713C2E" w:rsidP="00713C2E">
      <w:r>
        <w:t xml:space="preserve">FERREIRA, D. d. A. </w:t>
      </w:r>
      <w:r w:rsidRPr="00FE4E79">
        <w:rPr>
          <w:i/>
          <w:iCs/>
        </w:rPr>
        <w:t xml:space="preserve">Octave </w:t>
      </w:r>
      <w:proofErr w:type="spellStart"/>
      <w:r w:rsidRPr="00FE4E79">
        <w:rPr>
          <w:i/>
          <w:iCs/>
        </w:rPr>
        <w:t>Atividade</w:t>
      </w:r>
      <w:proofErr w:type="spellEnd"/>
      <w:r w:rsidRPr="00FE4E79">
        <w:rPr>
          <w:i/>
          <w:iCs/>
        </w:rPr>
        <w:t xml:space="preserve"> 01.</w:t>
      </w:r>
      <w:r>
        <w:t xml:space="preserve"> Campinas, SP, 2026. Material </w:t>
      </w:r>
      <w:proofErr w:type="spellStart"/>
      <w:r>
        <w:t>didático</w:t>
      </w:r>
      <w:proofErr w:type="spellEnd"/>
      <w:r>
        <w:t xml:space="preserve"> da </w:t>
      </w:r>
      <w:proofErr w:type="spellStart"/>
      <w:r>
        <w:t>disciplina</w:t>
      </w:r>
      <w:proofErr w:type="spellEnd"/>
    </w:p>
    <w:p w14:paraId="73A8E374" w14:textId="77777777" w:rsidR="00713C2E" w:rsidRDefault="00713C2E" w:rsidP="00713C2E">
      <w:proofErr w:type="spellStart"/>
      <w:r>
        <w:t>Robótica</w:t>
      </w:r>
      <w:proofErr w:type="spellEnd"/>
      <w:r>
        <w:t xml:space="preserve"> de </w:t>
      </w:r>
      <w:proofErr w:type="spellStart"/>
      <w:r>
        <w:t>Computacional</w:t>
      </w:r>
      <w:proofErr w:type="spellEnd"/>
      <w:r>
        <w:t>.</w:t>
      </w:r>
    </w:p>
    <w:p w14:paraId="312ACB8F" w14:textId="77777777" w:rsidR="00713C2E" w:rsidRDefault="00713C2E" w:rsidP="00713C2E">
      <w:r>
        <w:t xml:space="preserve">FERREIRA, D. d. A. </w:t>
      </w:r>
      <w:r w:rsidRPr="00AA2A66">
        <w:rPr>
          <w:i/>
          <w:iCs/>
        </w:rPr>
        <w:t>Aula 00</w:t>
      </w:r>
      <w:r>
        <w:rPr>
          <w:i/>
          <w:iCs/>
        </w:rPr>
        <w:t>8</w:t>
      </w:r>
      <w:r w:rsidRPr="00AA2A66">
        <w:rPr>
          <w:i/>
          <w:iCs/>
        </w:rPr>
        <w:t xml:space="preserve"> — </w:t>
      </w:r>
      <w:r>
        <w:rPr>
          <w:i/>
          <w:iCs/>
        </w:rPr>
        <w:t>D</w:t>
      </w:r>
      <w:r w:rsidRPr="00AA2A66">
        <w:rPr>
          <w:i/>
          <w:iCs/>
        </w:rPr>
        <w:t>H PT02.</w:t>
      </w:r>
      <w:r>
        <w:t xml:space="preserve"> Campinas, SP, 2026. Material </w:t>
      </w:r>
      <w:proofErr w:type="spellStart"/>
      <w:r>
        <w:t>didático</w:t>
      </w:r>
      <w:proofErr w:type="spellEnd"/>
      <w:r>
        <w:t xml:space="preserve"> da </w:t>
      </w:r>
      <w:proofErr w:type="spellStart"/>
      <w:r>
        <w:t>disciplina</w:t>
      </w:r>
      <w:proofErr w:type="spellEnd"/>
    </w:p>
    <w:p w14:paraId="51CFEE83" w14:textId="77777777" w:rsidR="00713C2E" w:rsidRDefault="00713C2E" w:rsidP="00713C2E">
      <w:proofErr w:type="spellStart"/>
      <w:r>
        <w:t>Robótica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. </w:t>
      </w:r>
      <w:proofErr w:type="spellStart"/>
      <w:r>
        <w:t>Notas</w:t>
      </w:r>
      <w:proofErr w:type="spellEnd"/>
      <w:r>
        <w:t xml:space="preserve"> de aula e slide.</w:t>
      </w:r>
    </w:p>
    <w:p w14:paraId="30FDEEF5" w14:textId="77777777" w:rsidR="00713C2E" w:rsidRDefault="00713C2E" w:rsidP="00713C2E">
      <w:r>
        <w:t>THE OCTAVE PROJECT DEVELOPERS. GNU Octave Documentation, Version 11.1.0. [</w:t>
      </w:r>
      <w:proofErr w:type="spellStart"/>
      <w:r>
        <w:t>S.l.</w:t>
      </w:r>
      <w:proofErr w:type="spellEnd"/>
      <w:r>
        <w:t>],</w:t>
      </w:r>
    </w:p>
    <w:p w14:paraId="283720AF" w14:textId="59001508" w:rsidR="00944F70" w:rsidRPr="00713C2E" w:rsidRDefault="00713C2E" w:rsidP="00713C2E">
      <w:pPr>
        <w:rPr>
          <w:u w:val="single"/>
        </w:rPr>
      </w:pPr>
      <w:r>
        <w:t xml:space="preserve">2026. </w:t>
      </w:r>
      <w:proofErr w:type="spellStart"/>
      <w:r>
        <w:t>Acessado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19 set. 2026.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>: &lt;https://docs.octave.org/v11.1.0/&gt;.</w:t>
      </w:r>
    </w:p>
    <w:sectPr w:rsidR="00944F70" w:rsidRPr="00713C2E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11120">
    <w:abstractNumId w:val="8"/>
  </w:num>
  <w:num w:numId="2" w16cid:durableId="845092961">
    <w:abstractNumId w:val="6"/>
  </w:num>
  <w:num w:numId="3" w16cid:durableId="725640852">
    <w:abstractNumId w:val="5"/>
  </w:num>
  <w:num w:numId="4" w16cid:durableId="1170754927">
    <w:abstractNumId w:val="4"/>
  </w:num>
  <w:num w:numId="5" w16cid:durableId="463429855">
    <w:abstractNumId w:val="7"/>
  </w:num>
  <w:num w:numId="6" w16cid:durableId="904141825">
    <w:abstractNumId w:val="3"/>
  </w:num>
  <w:num w:numId="7" w16cid:durableId="357436515">
    <w:abstractNumId w:val="2"/>
  </w:num>
  <w:num w:numId="8" w16cid:durableId="1681816975">
    <w:abstractNumId w:val="1"/>
  </w:num>
  <w:num w:numId="9" w16cid:durableId="28242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BBF"/>
    <w:rsid w:val="0015074B"/>
    <w:rsid w:val="0029639D"/>
    <w:rsid w:val="00326F90"/>
    <w:rsid w:val="00713C2E"/>
    <w:rsid w:val="007F56A1"/>
    <w:rsid w:val="00944F70"/>
    <w:rsid w:val="00AA1D8D"/>
    <w:rsid w:val="00B47730"/>
    <w:rsid w:val="00BD5891"/>
    <w:rsid w:val="00C633CB"/>
    <w:rsid w:val="00CB0664"/>
    <w:rsid w:val="00DD561B"/>
    <w:rsid w:val="00F65D8E"/>
    <w:rsid w:val="00FC693F"/>
    <w:rsid w:val="00FE242A"/>
    <w:rsid w:val="00FE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D24F3A"/>
  <w14:defaultImageDpi w14:val="300"/>
  <w15:docId w15:val="{9F92D9C5-FED9-408F-87BE-3630ABB5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7</Pages>
  <Words>1223</Words>
  <Characters>6606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JUNIOR DOS SANTOS VARGAS ENSERGUEIX</cp:lastModifiedBy>
  <cp:revision>3</cp:revision>
  <dcterms:created xsi:type="dcterms:W3CDTF">2013-12-23T23:15:00Z</dcterms:created>
  <dcterms:modified xsi:type="dcterms:W3CDTF">2026-09-20T09:11:00Z</dcterms:modified>
  <cp:category/>
</cp:coreProperties>
</file>