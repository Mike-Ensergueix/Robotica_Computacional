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7393" w14:textId="571D50C5" w:rsidR="00803E25" w:rsidRDefault="00803E25" w:rsidP="00803E25">
      <w:pPr>
        <w:jc w:val="center"/>
        <w:rPr>
          <w:b/>
          <w:sz w:val="32"/>
        </w:rPr>
      </w:pPr>
      <w:r w:rsidRPr="00803E25">
        <w:rPr>
          <w:b/>
          <w:sz w:val="32"/>
        </w:rPr>
        <w:t xml:space="preserve">ROBÔ </w:t>
      </w:r>
      <w:r w:rsidR="005F38AF" w:rsidRPr="005F38AF">
        <w:rPr>
          <w:b/>
          <w:sz w:val="32"/>
        </w:rPr>
        <w:t>CILÍNDRICO</w:t>
      </w:r>
      <w:r w:rsidRPr="00803E25">
        <w:rPr>
          <w:b/>
          <w:sz w:val="32"/>
        </w:rPr>
        <w:t xml:space="preserve"> </w:t>
      </w:r>
      <w:r w:rsidR="005F38AF">
        <w:rPr>
          <w:b/>
          <w:sz w:val="32"/>
        </w:rPr>
        <w:t>R</w:t>
      </w:r>
      <w:r w:rsidRPr="00803E25">
        <w:rPr>
          <w:b/>
          <w:sz w:val="32"/>
        </w:rPr>
        <w:t>PP – CINEMÁTICA DIRETA</w:t>
      </w:r>
    </w:p>
    <w:p w14:paraId="721D23BC" w14:textId="1E646DB5" w:rsidR="00C633CB" w:rsidRDefault="00000000">
      <w:r>
        <w:rPr>
          <w:b/>
          <w:sz w:val="28"/>
        </w:rPr>
        <w:t xml:space="preserve">1. </w:t>
      </w:r>
      <w:proofErr w:type="spellStart"/>
      <w:r>
        <w:rPr>
          <w:b/>
          <w:sz w:val="28"/>
        </w:rPr>
        <w:t>Tabela</w:t>
      </w:r>
      <w:proofErr w:type="spellEnd"/>
      <w:r>
        <w:rPr>
          <w:b/>
          <w:sz w:val="28"/>
        </w:rPr>
        <w:t xml:space="preserve"> DH</w:t>
      </w:r>
    </w:p>
    <w:p w14:paraId="62F0D9AF" w14:textId="192E215E" w:rsidR="00C633CB" w:rsidRDefault="00000000">
      <w:r>
        <w:t xml:space="preserve">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Denavit-Hartenberg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para o </w:t>
      </w:r>
      <w:proofErr w:type="spellStart"/>
      <w:r>
        <w:t>robô</w:t>
      </w:r>
      <w:proofErr w:type="spellEnd"/>
      <w:r>
        <w:t xml:space="preserve"> </w:t>
      </w:r>
      <w:r w:rsidR="005F38AF" w:rsidRPr="005F38AF">
        <w:rPr>
          <w:u w:val="single"/>
        </w:rPr>
        <w:t>R</w:t>
      </w:r>
      <w:r w:rsidR="00A66C8D" w:rsidRPr="005F38AF">
        <w:rPr>
          <w:u w:val="single"/>
        </w:rPr>
        <w:t>PP</w:t>
      </w:r>
      <w:r>
        <w:t xml:space="preserve"> é: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C633CB" w14:paraId="4412EB83" w14:textId="77777777">
        <w:trPr>
          <w:jc w:val="center"/>
        </w:trPr>
        <w:tc>
          <w:tcPr>
            <w:tcW w:w="1881" w:type="dxa"/>
          </w:tcPr>
          <w:p w14:paraId="4CDBE81D" w14:textId="77777777" w:rsidR="00C633CB" w:rsidRDefault="00000000">
            <w:pPr>
              <w:jc w:val="center"/>
            </w:pPr>
            <w:r>
              <w:rPr>
                <w:b/>
              </w:rPr>
              <w:t>Junta (i)</w:t>
            </w:r>
          </w:p>
        </w:tc>
        <w:tc>
          <w:tcPr>
            <w:tcW w:w="1881" w:type="dxa"/>
          </w:tcPr>
          <w:p w14:paraId="2B647CB3" w14:textId="2593A596" w:rsidR="00C633CB" w:rsidRDefault="00F65D8E">
            <w:pPr>
              <w:jc w:val="center"/>
            </w:pPr>
            <w:r>
              <w:rPr>
                <w:b/>
              </w:rPr>
              <w:t>dᵢ</w:t>
            </w:r>
          </w:p>
        </w:tc>
        <w:tc>
          <w:tcPr>
            <w:tcW w:w="1881" w:type="dxa"/>
          </w:tcPr>
          <w:p w14:paraId="4910A28A" w14:textId="62209EA9" w:rsidR="00C633CB" w:rsidRDefault="00F65D8E">
            <w:pPr>
              <w:jc w:val="center"/>
            </w:pPr>
            <w:r>
              <w:rPr>
                <w:b/>
              </w:rPr>
              <w:t>θᵢ</w:t>
            </w:r>
          </w:p>
        </w:tc>
        <w:tc>
          <w:tcPr>
            <w:tcW w:w="1881" w:type="dxa"/>
          </w:tcPr>
          <w:p w14:paraId="1E3854DD" w14:textId="77777777" w:rsidR="00C633CB" w:rsidRDefault="00000000">
            <w:pPr>
              <w:jc w:val="center"/>
            </w:pPr>
            <w:r>
              <w:rPr>
                <w:b/>
              </w:rPr>
              <w:t>aᵢ</w:t>
            </w:r>
          </w:p>
        </w:tc>
        <w:tc>
          <w:tcPr>
            <w:tcW w:w="1881" w:type="dxa"/>
          </w:tcPr>
          <w:p w14:paraId="721C55C2" w14:textId="77777777" w:rsidR="00C633CB" w:rsidRDefault="00000000">
            <w:pPr>
              <w:jc w:val="center"/>
            </w:pPr>
            <w:r>
              <w:rPr>
                <w:b/>
              </w:rPr>
              <w:t>αᵢ</w:t>
            </w:r>
          </w:p>
        </w:tc>
      </w:tr>
      <w:tr w:rsidR="00C633CB" w14:paraId="2206E938" w14:textId="77777777">
        <w:trPr>
          <w:jc w:val="center"/>
        </w:trPr>
        <w:tc>
          <w:tcPr>
            <w:tcW w:w="1881" w:type="dxa"/>
          </w:tcPr>
          <w:p w14:paraId="24E1DA22" w14:textId="77777777" w:rsidR="00C633CB" w:rsidRDefault="00000000">
            <w:pPr>
              <w:jc w:val="center"/>
            </w:pPr>
            <w:r>
              <w:t>1</w:t>
            </w:r>
          </w:p>
        </w:tc>
        <w:tc>
          <w:tcPr>
            <w:tcW w:w="1881" w:type="dxa"/>
          </w:tcPr>
          <w:p w14:paraId="077A0027" w14:textId="304AA858" w:rsidR="00C633CB" w:rsidRDefault="005F38AF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6E649BAD" w14:textId="78926311" w:rsidR="00C633CB" w:rsidRDefault="005F38A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24B52EF1" w14:textId="77777777" w:rsidR="00C633CB" w:rsidRDefault="00000000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55D68707" w14:textId="57E3A554" w:rsidR="00C633CB" w:rsidRDefault="00000000">
            <w:pPr>
              <w:jc w:val="center"/>
            </w:pPr>
            <w:r>
              <w:t>0°</w:t>
            </w:r>
          </w:p>
        </w:tc>
      </w:tr>
      <w:tr w:rsidR="00C633CB" w14:paraId="3AB46A0E" w14:textId="77777777">
        <w:trPr>
          <w:jc w:val="center"/>
        </w:trPr>
        <w:tc>
          <w:tcPr>
            <w:tcW w:w="1881" w:type="dxa"/>
          </w:tcPr>
          <w:p w14:paraId="7E2DBC5E" w14:textId="77777777" w:rsidR="00C633CB" w:rsidRDefault="00000000">
            <w:pPr>
              <w:jc w:val="center"/>
            </w:pPr>
            <w:r>
              <w:t>2</w:t>
            </w:r>
          </w:p>
        </w:tc>
        <w:tc>
          <w:tcPr>
            <w:tcW w:w="1881" w:type="dxa"/>
          </w:tcPr>
          <w:p w14:paraId="3BA056BD" w14:textId="2E666DBB" w:rsidR="00C633CB" w:rsidRDefault="005F38A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112C5C6A" w14:textId="0F27BD0A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6DE21A7C" w14:textId="0965295C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61EE7EF" w14:textId="03BEC7C6" w:rsidR="00C633CB" w:rsidRDefault="00803E25">
            <w:pPr>
              <w:jc w:val="center"/>
            </w:pPr>
            <w:r>
              <w:t>−90°</w:t>
            </w:r>
          </w:p>
        </w:tc>
      </w:tr>
      <w:tr w:rsidR="00C633CB" w14:paraId="0934EBF5" w14:textId="77777777">
        <w:trPr>
          <w:jc w:val="center"/>
        </w:trPr>
        <w:tc>
          <w:tcPr>
            <w:tcW w:w="1881" w:type="dxa"/>
          </w:tcPr>
          <w:p w14:paraId="365577B3" w14:textId="77777777" w:rsidR="00C633CB" w:rsidRDefault="00000000">
            <w:pPr>
              <w:jc w:val="center"/>
            </w:pPr>
            <w:r>
              <w:t>3</w:t>
            </w:r>
          </w:p>
        </w:tc>
        <w:tc>
          <w:tcPr>
            <w:tcW w:w="1881" w:type="dxa"/>
          </w:tcPr>
          <w:p w14:paraId="07DDD4FD" w14:textId="4E5797AE" w:rsidR="00C633CB" w:rsidRDefault="005F38AF">
            <w:p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881" w:type="dxa"/>
          </w:tcPr>
          <w:p w14:paraId="6440A1E9" w14:textId="2B969AC4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E9043BC" w14:textId="0872AB88" w:rsidR="00C633CB" w:rsidRDefault="00803E25">
            <w:pPr>
              <w:jc w:val="center"/>
            </w:pPr>
            <w:r>
              <w:t>0</w:t>
            </w:r>
          </w:p>
        </w:tc>
        <w:tc>
          <w:tcPr>
            <w:tcW w:w="1881" w:type="dxa"/>
          </w:tcPr>
          <w:p w14:paraId="1F833FD7" w14:textId="77777777" w:rsidR="00C633CB" w:rsidRDefault="00000000">
            <w:pPr>
              <w:jc w:val="center"/>
            </w:pPr>
            <w:r>
              <w:t>0°</w:t>
            </w:r>
          </w:p>
        </w:tc>
      </w:tr>
    </w:tbl>
    <w:p w14:paraId="24B3015E" w14:textId="77777777" w:rsidR="007F56A1" w:rsidRDefault="00000000">
      <w:pPr>
        <w:rPr>
          <w:b/>
          <w:sz w:val="28"/>
        </w:rPr>
      </w:pPr>
      <w:r>
        <w:rPr>
          <w:b/>
          <w:sz w:val="28"/>
        </w:rPr>
        <w:t>2.</w:t>
      </w:r>
      <w:r w:rsidR="007F56A1">
        <w:rPr>
          <w:b/>
          <w:sz w:val="28"/>
        </w:rPr>
        <w:t>TRANSFORMAÇÕES</w:t>
      </w:r>
    </w:p>
    <w:p w14:paraId="4E4CC91B" w14:textId="616A9C5F" w:rsidR="00C633CB" w:rsidRDefault="00000000">
      <w:r>
        <w:rPr>
          <w:b/>
          <w:sz w:val="28"/>
        </w:rPr>
        <w:t>⁰T₁</w:t>
      </w:r>
    </w:p>
    <w:p w14:paraId="13437BFF" w14:textId="19334A62" w:rsidR="00C633CB" w:rsidRDefault="005F38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b/>
            </w:rPr>
            <w:br/>
          </m:r>
        </m:oMath>
      </m:oMathPara>
      <w:r w:rsidR="00000000">
        <w:rPr>
          <w:b/>
          <w:sz w:val="28"/>
        </w:rPr>
        <w:t>¹T₂</w:t>
      </w:r>
    </w:p>
    <w:p w14:paraId="45D11445" w14:textId="5D22F2EF" w:rsidR="00C633CB" w:rsidRDefault="005F38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b/>
            </w:rPr>
            <w:br/>
          </m:r>
        </m:oMath>
      </m:oMathPara>
      <w:r w:rsidR="00000000">
        <w:rPr>
          <w:b/>
          <w:sz w:val="28"/>
        </w:rPr>
        <w:t>²T₃</w:t>
      </w:r>
    </w:p>
    <w:p w14:paraId="7E85E47B" w14:textId="79B13793" w:rsidR="00C633CB" w:rsidRDefault="005F38A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</w:rPr>
                  </m:ctrlPr>
                </m:sPrePr>
                <m:sub>
                  <m:r>
                    <w:rPr>
                      <w:rFonts w:ascii="Cambria Math" w:hAnsi="Cambria Math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b/>
            </w:rPr>
            <w:br/>
          </m:r>
        </m:oMath>
      </m:oMathPara>
      <w:r w:rsidR="00000000">
        <w:rPr>
          <w:b/>
          <w:sz w:val="28"/>
        </w:rPr>
        <w:t>⁰T₃ = ⁰T₁ · ¹T₂ · ²T₃</w:t>
      </w:r>
    </w:p>
    <w:p w14:paraId="719B48E1" w14:textId="77777777" w:rsidR="00C633CB" w:rsidRDefault="00000000">
      <w:pPr>
        <w:jc w:val="center"/>
      </w:pPr>
      <w:r>
        <w:rPr>
          <w:rFonts w:ascii="Cambria Math" w:hAnsi="Cambria Math"/>
          <w:b/>
          <w:sz w:val="24"/>
        </w:rPr>
        <w:t>⁰T₃ = ⁰T₁ · ¹T₂ · ²T₃</w:t>
      </w:r>
    </w:p>
    <w:p w14:paraId="1361A2D2" w14:textId="13D8D969" w:rsidR="00CE646E" w:rsidRPr="00CE646E" w:rsidRDefault="005F38AF" w:rsidP="00CE646E">
      <w:pPr>
        <w:jc w:val="center"/>
        <w:rPr>
          <w:lang w:val="pt-BR"/>
        </w:rPr>
      </w:pPr>
      <m:oMathPara>
        <m:oMath>
          <m:sSub>
            <m:sSubPr>
              <m:ctrlPr>
                <w:rPr>
                  <w:rFonts w:ascii="Cambria Math" w:hAnsi="Cambria Math"/>
                  <w:sz w:val="21"/>
                </w:rPr>
              </m:ctrlPr>
            </m:sSubPr>
            <m:e>
              <m:sPre>
                <m:sPrePr>
                  <m:ctrlPr>
                    <w:rPr>
                      <w:rFonts w:ascii="Cambria Math" w:hAnsi="Cambria Math"/>
                      <w:sz w:val="21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1"/>
                    </w:rPr>
                    <m:t>​</m:t>
                  </m:r>
                </m:sub>
                <m:sup>
                  <m:r>
                    <w:rPr>
                      <w:rFonts w:ascii="Cambria Math" w:hAnsi="Cambria Math"/>
                      <w:sz w:val="21"/>
                    </w:rPr>
                    <m:t>0</m:t>
                  </m:r>
                </m:sup>
                <m:e>
                  <m:r>
                    <w:rPr>
                      <w:rFonts w:ascii="Cambria Math" w:hAnsi="Cambria Math"/>
                      <w:sz w:val="21"/>
                    </w:rPr>
                    <m:t>T</m:t>
                  </m:r>
                </m:e>
              </m:sPre>
            </m:e>
            <m:sub>
              <m:r>
                <w:rPr>
                  <w:rFonts w:ascii="Cambria Math" w:hAnsi="Cambria Math"/>
                  <w:sz w:val="21"/>
                </w:rPr>
                <m:t>3</m:t>
              </m:r>
            </m:sub>
          </m:sSub>
          <m:r>
            <w:rPr>
              <w:rFonts w:ascii="Cambria Math" w:hAnsi="Cambria Math"/>
              <w:sz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1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1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3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1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sz w:val="21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sz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1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1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1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1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1"/>
              <w:lang w:val="pt-BR"/>
            </w:rPr>
            <w:br/>
          </m:r>
        </m:oMath>
      </m:oMathPara>
    </w:p>
    <w:p w14:paraId="6C0DEF40" w14:textId="0E5DCD05" w:rsidR="00C633CB" w:rsidRDefault="007F56A1">
      <w:r>
        <w:rPr>
          <w:b/>
          <w:sz w:val="28"/>
        </w:rPr>
        <w:t xml:space="preserve">3. </w:t>
      </w:r>
      <w:r w:rsidRPr="007F56A1">
        <w:rPr>
          <w:b/>
          <w:bCs/>
          <w:sz w:val="28"/>
        </w:rPr>
        <w:t xml:space="preserve">Uso do </w:t>
      </w:r>
      <w:r>
        <w:rPr>
          <w:b/>
          <w:bCs/>
          <w:sz w:val="28"/>
        </w:rPr>
        <w:t>OCTAVE</w:t>
      </w:r>
      <w:r w:rsidRPr="007F56A1">
        <w:rPr>
          <w:b/>
          <w:bCs/>
          <w:sz w:val="28"/>
        </w:rPr>
        <w:t xml:space="preserve"> (</w:t>
      </w:r>
      <w:proofErr w:type="spellStart"/>
      <w:r w:rsidRPr="007F56A1">
        <w:rPr>
          <w:b/>
          <w:bCs/>
          <w:sz w:val="28"/>
        </w:rPr>
        <w:t>código</w:t>
      </w:r>
      <w:proofErr w:type="spellEnd"/>
      <w:r w:rsidRPr="007F56A1">
        <w:rPr>
          <w:b/>
          <w:bCs/>
          <w:sz w:val="28"/>
        </w:rPr>
        <w:t xml:space="preserve"> </w:t>
      </w:r>
      <w:proofErr w:type="spellStart"/>
      <w:r w:rsidRPr="007F56A1">
        <w:rPr>
          <w:b/>
          <w:bCs/>
          <w:sz w:val="28"/>
        </w:rPr>
        <w:t>simbólico</w:t>
      </w:r>
      <w:proofErr w:type="spellEnd"/>
      <w:r w:rsidRPr="007F56A1">
        <w:rPr>
          <w:b/>
          <w:bCs/>
          <w:sz w:val="28"/>
        </w:rPr>
        <w:t>)</w:t>
      </w:r>
    </w:p>
    <w:p w14:paraId="0A8F391A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clear all;</w:t>
      </w:r>
    </w:p>
    <w:p w14:paraId="338E483A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close all;</w:t>
      </w:r>
    </w:p>
    <w:p w14:paraId="7475B23B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clc</w:t>
      </w:r>
      <w:proofErr w:type="spellEnd"/>
      <w:r w:rsidRPr="002E2632">
        <w:rPr>
          <w:rFonts w:ascii="Consolas" w:hAnsi="Consolas"/>
          <w:sz w:val="17"/>
        </w:rPr>
        <w:t>;</w:t>
      </w:r>
    </w:p>
    <w:p w14:paraId="6243877B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53B151E0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549ED032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lastRenderedPageBreak/>
        <w:t xml:space="preserve">% Pacote </w:t>
      </w:r>
      <w:proofErr w:type="spellStart"/>
      <w:r w:rsidRPr="002E2632">
        <w:rPr>
          <w:rFonts w:ascii="Consolas" w:hAnsi="Consolas"/>
          <w:sz w:val="17"/>
        </w:rPr>
        <w:t>simbólico</w:t>
      </w:r>
      <w:proofErr w:type="spellEnd"/>
    </w:p>
    <w:p w14:paraId="6BA5F57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58C7A8C1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pkg load symbolic</w:t>
      </w:r>
    </w:p>
    <w:p w14:paraId="7EA1E720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242CAFD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616360D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% </w:t>
      </w:r>
      <w:proofErr w:type="spellStart"/>
      <w:r w:rsidRPr="002E2632">
        <w:rPr>
          <w:rFonts w:ascii="Consolas" w:hAnsi="Consolas"/>
          <w:sz w:val="17"/>
        </w:rPr>
        <w:t>Variáveis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simbólicas</w:t>
      </w:r>
      <w:proofErr w:type="spellEnd"/>
    </w:p>
    <w:p w14:paraId="3C87E53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44721EAA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syms</w:t>
      </w:r>
      <w:proofErr w:type="spellEnd"/>
      <w:r w:rsidRPr="002E2632">
        <w:rPr>
          <w:rFonts w:ascii="Consolas" w:hAnsi="Consolas"/>
          <w:sz w:val="17"/>
        </w:rPr>
        <w:t xml:space="preserve"> d 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a</w:t>
      </w:r>
      <w:proofErr w:type="spellEnd"/>
      <w:r w:rsidRPr="002E2632">
        <w:rPr>
          <w:rFonts w:ascii="Consolas" w:hAnsi="Consolas"/>
          <w:sz w:val="17"/>
        </w:rPr>
        <w:t xml:space="preserve"> alpha real</w:t>
      </w:r>
    </w:p>
    <w:p w14:paraId="690F40DD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syms</w:t>
      </w:r>
      <w:proofErr w:type="spellEnd"/>
      <w:r w:rsidRPr="002E2632">
        <w:rPr>
          <w:rFonts w:ascii="Consolas" w:hAnsi="Consolas"/>
          <w:sz w:val="17"/>
        </w:rPr>
        <w:t xml:space="preserve"> d2 d3 th1 real</w:t>
      </w:r>
    </w:p>
    <w:p w14:paraId="093847B7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deg2rad_sym = @(d)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 xml:space="preserve">(d) *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 xml:space="preserve">(pi) /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>(180);</w:t>
      </w:r>
    </w:p>
    <w:p w14:paraId="4F23DA6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pi2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>(pi)/2;</w:t>
      </w:r>
    </w:p>
    <w:p w14:paraId="2D7E4742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one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>(1);</w:t>
      </w:r>
    </w:p>
    <w:p w14:paraId="60807E66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zero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>(0);</w:t>
      </w:r>
    </w:p>
    <w:p w14:paraId="3C7DFD93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4875C72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6966A37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% </w:t>
      </w:r>
      <w:proofErr w:type="spellStart"/>
      <w:r w:rsidRPr="002E2632">
        <w:rPr>
          <w:rFonts w:ascii="Consolas" w:hAnsi="Consolas"/>
          <w:sz w:val="17"/>
        </w:rPr>
        <w:t>Matriz</w:t>
      </w:r>
      <w:proofErr w:type="spellEnd"/>
      <w:r w:rsidRPr="002E2632">
        <w:rPr>
          <w:rFonts w:ascii="Consolas" w:hAnsi="Consolas"/>
          <w:sz w:val="17"/>
        </w:rPr>
        <w:t xml:space="preserve"> de </w:t>
      </w:r>
      <w:proofErr w:type="spellStart"/>
      <w:r w:rsidRPr="002E2632">
        <w:rPr>
          <w:rFonts w:ascii="Consolas" w:hAnsi="Consolas"/>
          <w:sz w:val="17"/>
        </w:rPr>
        <w:t>Denavit-Hartenberg</w:t>
      </w:r>
      <w:proofErr w:type="spellEnd"/>
    </w:p>
    <w:p w14:paraId="219B280A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585BC67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A_DH = [ cos(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  -sin(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)*cos(alpha)   sin(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)*sin(alpha)   a*cos(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</w:t>
      </w:r>
    </w:p>
    <w:p w14:paraId="53DADF2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         sin(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   cos(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)*cos(alpha)  -cos(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)*sin(alpha)   a*sin(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>)</w:t>
      </w:r>
    </w:p>
    <w:p w14:paraId="0EB1013E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         zero      sin(alpha)             cos(alpha)           d</w:t>
      </w:r>
    </w:p>
    <w:p w14:paraId="378961F8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         zero      </w:t>
      </w:r>
      <w:proofErr w:type="spellStart"/>
      <w:r w:rsidRPr="002E2632">
        <w:rPr>
          <w:rFonts w:ascii="Consolas" w:hAnsi="Consolas"/>
          <w:sz w:val="17"/>
        </w:rPr>
        <w:t>zero</w:t>
      </w:r>
      <w:proofErr w:type="spellEnd"/>
      <w:r w:rsidRPr="002E2632">
        <w:rPr>
          <w:rFonts w:ascii="Consolas" w:hAnsi="Consolas"/>
          <w:sz w:val="17"/>
        </w:rPr>
        <w:t xml:space="preserve">                   </w:t>
      </w:r>
      <w:proofErr w:type="spellStart"/>
      <w:r w:rsidRPr="002E2632">
        <w:rPr>
          <w:rFonts w:ascii="Consolas" w:hAnsi="Consolas"/>
          <w:sz w:val="17"/>
        </w:rPr>
        <w:t>zero</w:t>
      </w:r>
      <w:proofErr w:type="spellEnd"/>
      <w:r w:rsidRPr="002E2632">
        <w:rPr>
          <w:rFonts w:ascii="Consolas" w:hAnsi="Consolas"/>
          <w:sz w:val="17"/>
        </w:rPr>
        <w:t xml:space="preserve">                 one ];</w:t>
      </w:r>
    </w:p>
    <w:p w14:paraId="2C8034A5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4D7077B4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6EAD2574" w14:textId="0352320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% </w:t>
      </w:r>
      <w:proofErr w:type="spellStart"/>
      <w:r w:rsidRPr="002E2632">
        <w:rPr>
          <w:rFonts w:ascii="Consolas" w:hAnsi="Consolas"/>
          <w:sz w:val="17"/>
        </w:rPr>
        <w:t>Cadeia</w:t>
      </w:r>
      <w:proofErr w:type="spellEnd"/>
      <w:r w:rsidRPr="002E2632">
        <w:rPr>
          <w:rFonts w:ascii="Consolas" w:hAnsi="Consolas"/>
          <w:sz w:val="17"/>
        </w:rPr>
        <w:t xml:space="preserve"> de </w:t>
      </w:r>
      <w:proofErr w:type="spellStart"/>
      <w:r w:rsidRPr="002E2632">
        <w:rPr>
          <w:rFonts w:ascii="Consolas" w:hAnsi="Consolas"/>
          <w:sz w:val="17"/>
        </w:rPr>
        <w:t>transformações</w:t>
      </w:r>
      <w:proofErr w:type="spellEnd"/>
      <w:r w:rsidRPr="002E2632">
        <w:rPr>
          <w:rFonts w:ascii="Consolas" w:hAnsi="Consolas"/>
          <w:sz w:val="17"/>
        </w:rPr>
        <w:t xml:space="preserve"> do </w:t>
      </w:r>
      <w:proofErr w:type="spellStart"/>
      <w:r w:rsidRPr="002E2632">
        <w:rPr>
          <w:rFonts w:ascii="Consolas" w:hAnsi="Consolas"/>
          <w:sz w:val="17"/>
        </w:rPr>
        <w:t>robô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Cilíndrico</w:t>
      </w:r>
      <w:proofErr w:type="spellEnd"/>
      <w:r w:rsidRPr="002E2632">
        <w:rPr>
          <w:rFonts w:ascii="Consolas" w:hAnsi="Consolas"/>
          <w:sz w:val="17"/>
        </w:rPr>
        <w:t xml:space="preserve"> (RPP)</w:t>
      </w:r>
      <w:r>
        <w:rPr>
          <w:rFonts w:ascii="Consolas" w:hAnsi="Consolas"/>
          <w:sz w:val="17"/>
        </w:rPr>
        <w:t xml:space="preserve">(100% </w:t>
      </w:r>
      <w:proofErr w:type="spellStart"/>
      <w:r>
        <w:rPr>
          <w:rFonts w:ascii="Consolas" w:hAnsi="Consolas"/>
          <w:sz w:val="17"/>
        </w:rPr>
        <w:t>simbolico</w:t>
      </w:r>
      <w:proofErr w:type="spellEnd"/>
      <w:r>
        <w:rPr>
          <w:rFonts w:ascii="Consolas" w:hAnsi="Consolas"/>
          <w:sz w:val="17"/>
        </w:rPr>
        <w:t>)</w:t>
      </w:r>
    </w:p>
    <w:p w14:paraId="0382D70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4D7F824E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 Frame {0} ---------</w:t>
      </w:r>
    </w:p>
    <w:p w14:paraId="2FB6B99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F0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>(eye(4));</w:t>
      </w:r>
    </w:p>
    <w:p w14:paraId="0FFB7642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3CF47A9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 Frame {1} ---------</w:t>
      </w:r>
    </w:p>
    <w:p w14:paraId="0A110BE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i1: theta = th1 (var), d = 0, a = 0, alpha = 0</w:t>
      </w:r>
    </w:p>
    <w:p w14:paraId="4B01F368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A1 = subs(A_DH, [d 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a</w:t>
      </w:r>
      <w:proofErr w:type="spellEnd"/>
      <w:r w:rsidRPr="002E2632">
        <w:rPr>
          <w:rFonts w:ascii="Consolas" w:hAnsi="Consolas"/>
          <w:sz w:val="17"/>
        </w:rPr>
        <w:t xml:space="preserve"> alpha], [zero th1 zero zero]);</w:t>
      </w:r>
    </w:p>
    <w:p w14:paraId="24E3C4D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lastRenderedPageBreak/>
        <w:t>F1 = F0 * A1;</w:t>
      </w:r>
    </w:p>
    <w:p w14:paraId="5103EADC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1E55E9F1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 Frame {2} ---------</w:t>
      </w:r>
    </w:p>
    <w:p w14:paraId="60FC8B3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i2: theta = 0, d = d2 (var), a = 0, alpha = -90 (-pi/2)</w:t>
      </w:r>
    </w:p>
    <w:p w14:paraId="5376379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A2 = subs(A_DH, [d 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a</w:t>
      </w:r>
      <w:proofErr w:type="spellEnd"/>
      <w:r w:rsidRPr="002E2632">
        <w:rPr>
          <w:rFonts w:ascii="Consolas" w:hAnsi="Consolas"/>
          <w:sz w:val="17"/>
        </w:rPr>
        <w:t xml:space="preserve"> alpha], [d2 zero </w:t>
      </w:r>
      <w:proofErr w:type="spellStart"/>
      <w:r w:rsidRPr="002E2632">
        <w:rPr>
          <w:rFonts w:ascii="Consolas" w:hAnsi="Consolas"/>
          <w:sz w:val="17"/>
        </w:rPr>
        <w:t>zero</w:t>
      </w:r>
      <w:proofErr w:type="spellEnd"/>
      <w:r w:rsidRPr="002E2632">
        <w:rPr>
          <w:rFonts w:ascii="Consolas" w:hAnsi="Consolas"/>
          <w:sz w:val="17"/>
        </w:rPr>
        <w:t xml:space="preserve"> -pi2]);</w:t>
      </w:r>
    </w:p>
    <w:p w14:paraId="7940726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F2 = F1 * A2;</w:t>
      </w:r>
    </w:p>
    <w:p w14:paraId="3872AB1F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221B90EA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 Frame {3} ---------</w:t>
      </w:r>
    </w:p>
    <w:p w14:paraId="169333E2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i3: theta = 0, d = d3 (var), a = 0, alpha = 0</w:t>
      </w:r>
    </w:p>
    <w:p w14:paraId="283A1488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A3 = subs(A_DH, [d </w:t>
      </w:r>
      <w:proofErr w:type="spellStart"/>
      <w:r w:rsidRPr="002E2632">
        <w:rPr>
          <w:rFonts w:ascii="Consolas" w:hAnsi="Consolas"/>
          <w:sz w:val="17"/>
        </w:rPr>
        <w:t>th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a</w:t>
      </w:r>
      <w:proofErr w:type="spellEnd"/>
      <w:r w:rsidRPr="002E2632">
        <w:rPr>
          <w:rFonts w:ascii="Consolas" w:hAnsi="Consolas"/>
          <w:sz w:val="17"/>
        </w:rPr>
        <w:t xml:space="preserve"> alpha], [d3 zero </w:t>
      </w:r>
      <w:proofErr w:type="spellStart"/>
      <w:r w:rsidRPr="002E2632">
        <w:rPr>
          <w:rFonts w:ascii="Consolas" w:hAnsi="Consolas"/>
          <w:sz w:val="17"/>
        </w:rPr>
        <w:t>zero</w:t>
      </w:r>
      <w:proofErr w:type="spellEnd"/>
      <w:r w:rsidRPr="002E2632">
        <w:rPr>
          <w:rFonts w:ascii="Consolas" w:hAnsi="Consolas"/>
          <w:sz w:val="17"/>
        </w:rPr>
        <w:t xml:space="preserve"> zero]);</w:t>
      </w:r>
    </w:p>
    <w:p w14:paraId="57327E6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F3 = F2 * A3;</w:t>
      </w:r>
    </w:p>
    <w:p w14:paraId="4728C6FB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02666B8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2E387D9A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% </w:t>
      </w:r>
      <w:proofErr w:type="spellStart"/>
      <w:r w:rsidRPr="002E2632">
        <w:rPr>
          <w:rFonts w:ascii="Consolas" w:hAnsi="Consolas"/>
          <w:sz w:val="17"/>
        </w:rPr>
        <w:t>Exibição</w:t>
      </w:r>
      <w:proofErr w:type="spellEnd"/>
      <w:r w:rsidRPr="002E2632">
        <w:rPr>
          <w:rFonts w:ascii="Consolas" w:hAnsi="Consolas"/>
          <w:sz w:val="17"/>
        </w:rPr>
        <w:t xml:space="preserve"> das </w:t>
      </w:r>
      <w:proofErr w:type="spellStart"/>
      <w:r w:rsidRPr="002E2632">
        <w:rPr>
          <w:rFonts w:ascii="Consolas" w:hAnsi="Consolas"/>
          <w:sz w:val="17"/>
        </w:rPr>
        <w:t>transformações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simbólicas</w:t>
      </w:r>
      <w:proofErr w:type="spellEnd"/>
    </w:p>
    <w:p w14:paraId="48374913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0BFB3D5D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disp</w:t>
      </w:r>
      <w:proofErr w:type="spellEnd"/>
      <w:r w:rsidRPr="002E2632">
        <w:rPr>
          <w:rFonts w:ascii="Consolas" w:hAnsi="Consolas"/>
          <w:sz w:val="17"/>
        </w:rPr>
        <w:t xml:space="preserve">('--- </w:t>
      </w:r>
      <w:proofErr w:type="spellStart"/>
      <w:r w:rsidRPr="002E2632">
        <w:rPr>
          <w:rFonts w:ascii="Consolas" w:hAnsi="Consolas"/>
          <w:sz w:val="17"/>
        </w:rPr>
        <w:t>Matriz</w:t>
      </w:r>
      <w:proofErr w:type="spellEnd"/>
      <w:r w:rsidRPr="002E2632">
        <w:rPr>
          <w:rFonts w:ascii="Consolas" w:hAnsi="Consolas"/>
          <w:sz w:val="17"/>
        </w:rPr>
        <w:t xml:space="preserve"> A1 ---'); pretty(A1)</w:t>
      </w:r>
    </w:p>
    <w:p w14:paraId="406DDBFF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disp</w:t>
      </w:r>
      <w:proofErr w:type="spellEnd"/>
      <w:r w:rsidRPr="002E2632">
        <w:rPr>
          <w:rFonts w:ascii="Consolas" w:hAnsi="Consolas"/>
          <w:sz w:val="17"/>
        </w:rPr>
        <w:t xml:space="preserve">('--- </w:t>
      </w:r>
      <w:proofErr w:type="spellStart"/>
      <w:r w:rsidRPr="002E2632">
        <w:rPr>
          <w:rFonts w:ascii="Consolas" w:hAnsi="Consolas"/>
          <w:sz w:val="17"/>
        </w:rPr>
        <w:t>Matriz</w:t>
      </w:r>
      <w:proofErr w:type="spellEnd"/>
      <w:r w:rsidRPr="002E2632">
        <w:rPr>
          <w:rFonts w:ascii="Consolas" w:hAnsi="Consolas"/>
          <w:sz w:val="17"/>
        </w:rPr>
        <w:t xml:space="preserve"> A2 ---'); pretty(A2)</w:t>
      </w:r>
    </w:p>
    <w:p w14:paraId="519D9CDA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disp</w:t>
      </w:r>
      <w:proofErr w:type="spellEnd"/>
      <w:r w:rsidRPr="002E2632">
        <w:rPr>
          <w:rFonts w:ascii="Consolas" w:hAnsi="Consolas"/>
          <w:sz w:val="17"/>
        </w:rPr>
        <w:t xml:space="preserve">('--- </w:t>
      </w:r>
      <w:proofErr w:type="spellStart"/>
      <w:r w:rsidRPr="002E2632">
        <w:rPr>
          <w:rFonts w:ascii="Consolas" w:hAnsi="Consolas"/>
          <w:sz w:val="17"/>
        </w:rPr>
        <w:t>Matriz</w:t>
      </w:r>
      <w:proofErr w:type="spellEnd"/>
      <w:r w:rsidRPr="002E2632">
        <w:rPr>
          <w:rFonts w:ascii="Consolas" w:hAnsi="Consolas"/>
          <w:sz w:val="17"/>
        </w:rPr>
        <w:t xml:space="preserve"> A3 ---'); pretty(A3)</w:t>
      </w:r>
    </w:p>
    <w:p w14:paraId="26974185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13B95B7E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A03 = simplify(F3);</w:t>
      </w:r>
    </w:p>
    <w:p w14:paraId="48F7B1E3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disp</w:t>
      </w:r>
      <w:proofErr w:type="spellEnd"/>
      <w:r w:rsidRPr="002E2632">
        <w:rPr>
          <w:rFonts w:ascii="Consolas" w:hAnsi="Consolas"/>
          <w:sz w:val="17"/>
        </w:rPr>
        <w:t xml:space="preserve">('--- </w:t>
      </w:r>
      <w:proofErr w:type="spellStart"/>
      <w:r w:rsidRPr="002E2632">
        <w:rPr>
          <w:rFonts w:ascii="Consolas" w:hAnsi="Consolas"/>
          <w:sz w:val="17"/>
        </w:rPr>
        <w:t>Matriz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Homogênea</w:t>
      </w:r>
      <w:proofErr w:type="spellEnd"/>
      <w:r w:rsidRPr="002E2632">
        <w:rPr>
          <w:rFonts w:ascii="Consolas" w:hAnsi="Consolas"/>
          <w:sz w:val="17"/>
        </w:rPr>
        <w:t xml:space="preserve"> Final A03 ---');</w:t>
      </w:r>
    </w:p>
    <w:p w14:paraId="61702562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pretty(A03)</w:t>
      </w:r>
    </w:p>
    <w:p w14:paraId="26570B3A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745675C0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33F0441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% </w:t>
      </w:r>
      <w:proofErr w:type="spellStart"/>
      <w:r w:rsidRPr="002E2632">
        <w:rPr>
          <w:rFonts w:ascii="Consolas" w:hAnsi="Consolas"/>
          <w:sz w:val="17"/>
        </w:rPr>
        <w:t>Parâmetros</w:t>
      </w:r>
      <w:proofErr w:type="spellEnd"/>
      <w:r w:rsidRPr="002E2632">
        <w:rPr>
          <w:rFonts w:ascii="Consolas" w:hAnsi="Consolas"/>
          <w:sz w:val="17"/>
        </w:rPr>
        <w:t xml:space="preserve"> </w:t>
      </w:r>
      <w:proofErr w:type="spellStart"/>
      <w:r w:rsidRPr="002E2632">
        <w:rPr>
          <w:rFonts w:ascii="Consolas" w:hAnsi="Consolas"/>
          <w:sz w:val="17"/>
        </w:rPr>
        <w:t>numéricos</w:t>
      </w:r>
      <w:proofErr w:type="spellEnd"/>
      <w:r w:rsidRPr="002E2632">
        <w:rPr>
          <w:rFonts w:ascii="Consolas" w:hAnsi="Consolas"/>
          <w:sz w:val="17"/>
        </w:rPr>
        <w:t xml:space="preserve"> para </w:t>
      </w:r>
      <w:proofErr w:type="spellStart"/>
      <w:r w:rsidRPr="002E2632">
        <w:rPr>
          <w:rFonts w:ascii="Consolas" w:hAnsi="Consolas"/>
          <w:sz w:val="17"/>
        </w:rPr>
        <w:t>simulação</w:t>
      </w:r>
      <w:proofErr w:type="spellEnd"/>
    </w:p>
    <w:p w14:paraId="2371954E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============================================================</w:t>
      </w:r>
    </w:p>
    <w:p w14:paraId="57798E7A" w14:textId="0F6A9791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t1s = deg2rad_sym(0); </w:t>
      </w:r>
      <w:r>
        <w:rPr>
          <w:rFonts w:ascii="Consolas" w:hAnsi="Consolas"/>
          <w:sz w:val="17"/>
        </w:rPr>
        <w:t xml:space="preserve"> </w:t>
      </w:r>
    </w:p>
    <w:p w14:paraId="6D5BC08D" w14:textId="3942A9EF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d2s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 xml:space="preserve">(4);           </w:t>
      </w:r>
    </w:p>
    <w:p w14:paraId="73F6C014" w14:textId="5E212985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d3s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 xml:space="preserve">(3);           </w:t>
      </w:r>
    </w:p>
    <w:p w14:paraId="5C33BDF8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480BB2E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A03_num = subs(A03, [th1 d2 d3], [t1s d2s d3s]);</w:t>
      </w:r>
    </w:p>
    <w:p w14:paraId="03DC1427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lastRenderedPageBreak/>
        <w:t>A03_num = double(</w:t>
      </w:r>
      <w:proofErr w:type="spellStart"/>
      <w:r w:rsidRPr="002E2632">
        <w:rPr>
          <w:rFonts w:ascii="Consolas" w:hAnsi="Consolas"/>
          <w:sz w:val="17"/>
        </w:rPr>
        <w:t>vpa</w:t>
      </w:r>
      <w:proofErr w:type="spellEnd"/>
      <w:r w:rsidRPr="002E2632">
        <w:rPr>
          <w:rFonts w:ascii="Consolas" w:hAnsi="Consolas"/>
          <w:sz w:val="17"/>
        </w:rPr>
        <w:t>(A03_num, 12));</w:t>
      </w:r>
    </w:p>
    <w:p w14:paraId="2CFDDEC8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2258647E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disp</w:t>
      </w:r>
      <w:proofErr w:type="spellEnd"/>
      <w:r w:rsidRPr="002E2632">
        <w:rPr>
          <w:rFonts w:ascii="Consolas" w:hAnsi="Consolas"/>
          <w:sz w:val="17"/>
        </w:rPr>
        <w:t xml:space="preserve">('A03 </w:t>
      </w:r>
      <w:proofErr w:type="spellStart"/>
      <w:r w:rsidRPr="002E2632">
        <w:rPr>
          <w:rFonts w:ascii="Consolas" w:hAnsi="Consolas"/>
          <w:sz w:val="17"/>
        </w:rPr>
        <w:t>numerica</w:t>
      </w:r>
      <w:proofErr w:type="spellEnd"/>
      <w:r w:rsidRPr="002E2632">
        <w:rPr>
          <w:rFonts w:ascii="Consolas" w:hAnsi="Consolas"/>
          <w:sz w:val="17"/>
        </w:rPr>
        <w:t>:')</w:t>
      </w:r>
    </w:p>
    <w:p w14:paraId="3413F457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disp</w:t>
      </w:r>
      <w:proofErr w:type="spellEnd"/>
      <w:r w:rsidRPr="002E2632">
        <w:rPr>
          <w:rFonts w:ascii="Consolas" w:hAnsi="Consolas"/>
          <w:sz w:val="17"/>
        </w:rPr>
        <w:t>(A03_num)</w:t>
      </w:r>
    </w:p>
    <w:p w14:paraId="7C917AC7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742027F0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% --------- </w:t>
      </w:r>
      <w:proofErr w:type="spellStart"/>
      <w:r w:rsidRPr="002E2632">
        <w:rPr>
          <w:rFonts w:ascii="Consolas" w:hAnsi="Consolas"/>
          <w:sz w:val="17"/>
        </w:rPr>
        <w:t>Substituições</w:t>
      </w:r>
      <w:proofErr w:type="spellEnd"/>
      <w:r w:rsidRPr="002E2632">
        <w:rPr>
          <w:rFonts w:ascii="Consolas" w:hAnsi="Consolas"/>
          <w:sz w:val="17"/>
        </w:rPr>
        <w:t xml:space="preserve"> -&gt; </w:t>
      </w:r>
      <w:proofErr w:type="spellStart"/>
      <w:r w:rsidRPr="002E2632">
        <w:rPr>
          <w:rFonts w:ascii="Consolas" w:hAnsi="Consolas"/>
          <w:sz w:val="17"/>
        </w:rPr>
        <w:t>vpa</w:t>
      </w:r>
      <w:proofErr w:type="spellEnd"/>
      <w:r w:rsidRPr="002E2632">
        <w:rPr>
          <w:rFonts w:ascii="Consolas" w:hAnsi="Consolas"/>
          <w:sz w:val="17"/>
        </w:rPr>
        <w:t xml:space="preserve"> -&gt; double ---------</w:t>
      </w:r>
    </w:p>
    <w:p w14:paraId="10A927F0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F0 = eye(4);</w:t>
      </w:r>
    </w:p>
    <w:p w14:paraId="446DDE81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F1 = double(</w:t>
      </w:r>
      <w:proofErr w:type="spellStart"/>
      <w:r w:rsidRPr="002E2632">
        <w:rPr>
          <w:rFonts w:ascii="Consolas" w:hAnsi="Consolas"/>
          <w:sz w:val="17"/>
        </w:rPr>
        <w:t>vpa</w:t>
      </w:r>
      <w:proofErr w:type="spellEnd"/>
      <w:r w:rsidRPr="002E2632">
        <w:rPr>
          <w:rFonts w:ascii="Consolas" w:hAnsi="Consolas"/>
          <w:sz w:val="17"/>
        </w:rPr>
        <w:t>(subs(F1, th1, t1s), 12));</w:t>
      </w:r>
    </w:p>
    <w:p w14:paraId="45FDDD2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F2 = double(</w:t>
      </w:r>
      <w:proofErr w:type="spellStart"/>
      <w:r w:rsidRPr="002E2632">
        <w:rPr>
          <w:rFonts w:ascii="Consolas" w:hAnsi="Consolas"/>
          <w:sz w:val="17"/>
        </w:rPr>
        <w:t>vpa</w:t>
      </w:r>
      <w:proofErr w:type="spellEnd"/>
      <w:r w:rsidRPr="002E2632">
        <w:rPr>
          <w:rFonts w:ascii="Consolas" w:hAnsi="Consolas"/>
          <w:sz w:val="17"/>
        </w:rPr>
        <w:t>(subs(F2, [th1 d2], [t1s d2s]), 12));</w:t>
      </w:r>
    </w:p>
    <w:p w14:paraId="371AA073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F3 = double(</w:t>
      </w:r>
      <w:proofErr w:type="spellStart"/>
      <w:r w:rsidRPr="002E2632">
        <w:rPr>
          <w:rFonts w:ascii="Consolas" w:hAnsi="Consolas"/>
          <w:sz w:val="17"/>
        </w:rPr>
        <w:t>vpa</w:t>
      </w:r>
      <w:proofErr w:type="spellEnd"/>
      <w:r w:rsidRPr="002E2632">
        <w:rPr>
          <w:rFonts w:ascii="Consolas" w:hAnsi="Consolas"/>
          <w:sz w:val="17"/>
        </w:rPr>
        <w:t>(subs(F3, [th1 d2 d3], [t1s d2s d3s]), 12));</w:t>
      </w:r>
    </w:p>
    <w:p w14:paraId="138A2FDA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375A6A07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==== Plot ====</w:t>
      </w:r>
    </w:p>
    <w:p w14:paraId="22A27259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figure(1); </w:t>
      </w:r>
      <w:proofErr w:type="spellStart"/>
      <w:r w:rsidRPr="002E2632">
        <w:rPr>
          <w:rFonts w:ascii="Consolas" w:hAnsi="Consolas"/>
          <w:sz w:val="17"/>
        </w:rPr>
        <w:t>clf</w:t>
      </w:r>
      <w:proofErr w:type="spellEnd"/>
      <w:r w:rsidRPr="002E2632">
        <w:rPr>
          <w:rFonts w:ascii="Consolas" w:hAnsi="Consolas"/>
          <w:sz w:val="17"/>
        </w:rPr>
        <w:t>;</w:t>
      </w:r>
    </w:p>
    <w:p w14:paraId="4D099813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axis equal; grid on; view(3);</w:t>
      </w:r>
    </w:p>
    <w:p w14:paraId="041BDF48" w14:textId="77777777" w:rsidR="002E2632" w:rsidRPr="002E2632" w:rsidRDefault="002E2632" w:rsidP="002E2632">
      <w:pPr>
        <w:rPr>
          <w:rFonts w:ascii="Consolas" w:hAnsi="Consolas"/>
          <w:sz w:val="17"/>
        </w:rPr>
      </w:pPr>
      <w:proofErr w:type="spellStart"/>
      <w:r w:rsidRPr="002E2632">
        <w:rPr>
          <w:rFonts w:ascii="Consolas" w:hAnsi="Consolas"/>
          <w:sz w:val="17"/>
        </w:rPr>
        <w:t>xlabel</w:t>
      </w:r>
      <w:proofErr w:type="spellEnd"/>
      <w:r w:rsidRPr="002E2632">
        <w:rPr>
          <w:rFonts w:ascii="Consolas" w:hAnsi="Consolas"/>
          <w:sz w:val="17"/>
        </w:rPr>
        <w:t xml:space="preserve">('x'); </w:t>
      </w:r>
      <w:proofErr w:type="spellStart"/>
      <w:r w:rsidRPr="002E2632">
        <w:rPr>
          <w:rFonts w:ascii="Consolas" w:hAnsi="Consolas"/>
          <w:sz w:val="17"/>
        </w:rPr>
        <w:t>ylabel</w:t>
      </w:r>
      <w:proofErr w:type="spellEnd"/>
      <w:r w:rsidRPr="002E2632">
        <w:rPr>
          <w:rFonts w:ascii="Consolas" w:hAnsi="Consolas"/>
          <w:sz w:val="17"/>
        </w:rPr>
        <w:t xml:space="preserve">('y'); </w:t>
      </w:r>
      <w:proofErr w:type="spellStart"/>
      <w:r w:rsidRPr="002E2632">
        <w:rPr>
          <w:rFonts w:ascii="Consolas" w:hAnsi="Consolas"/>
          <w:sz w:val="17"/>
        </w:rPr>
        <w:t>zlabel</w:t>
      </w:r>
      <w:proofErr w:type="spellEnd"/>
      <w:r w:rsidRPr="002E2632">
        <w:rPr>
          <w:rFonts w:ascii="Consolas" w:hAnsi="Consolas"/>
          <w:sz w:val="17"/>
        </w:rPr>
        <w:t>('z'); hold on;</w:t>
      </w:r>
    </w:p>
    <w:p w14:paraId="3C51807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esc = 0.7;</w:t>
      </w:r>
    </w:p>
    <w:p w14:paraId="1DBAD8C9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mark = 1;</w:t>
      </w:r>
    </w:p>
    <w:p w14:paraId="241B524A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4730AE5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---------- Frame {0} ----------</w:t>
      </w:r>
    </w:p>
    <w:p w14:paraId="319DD238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plot3(F0(1,4), F0(2,4), F0(3,4), 'om', 'linewidth', 2, '</w:t>
      </w:r>
      <w:proofErr w:type="spellStart"/>
      <w:r w:rsidRPr="002E2632">
        <w:rPr>
          <w:rFonts w:ascii="Consolas" w:hAnsi="Consolas"/>
          <w:sz w:val="17"/>
        </w:rPr>
        <w:t>markersize</w:t>
      </w:r>
      <w:proofErr w:type="spellEnd"/>
      <w:r w:rsidRPr="002E2632">
        <w:rPr>
          <w:rFonts w:ascii="Consolas" w:hAnsi="Consolas"/>
          <w:sz w:val="17"/>
        </w:rPr>
        <w:t>', mark);</w:t>
      </w:r>
    </w:p>
    <w:p w14:paraId="0E967D2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plot3([F0(1,4) F0(1,4)+esc*F0(1,1)], [F0(2,4) F0(2,4)+esc*F0(2,1)], [F0(3,4) F0(3,4)+esc*F0(3,1)], 'b', 'linewidth', 2);</w:t>
      </w:r>
    </w:p>
    <w:p w14:paraId="3E4CB7C2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text(F0(1,4)+esc*F0(1,1), F0(2,4)+esc*F0(2,1), F0(3,4)+esc*F0(3,1), 'x_{\{0\}}');</w:t>
      </w:r>
    </w:p>
    <w:p w14:paraId="20325EDA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plot3([F0(1,4) F0(1,4)+esc*F0(1,2)], [F0(2,4) F0(2,4)+esc*F0(2,2)], [F0(3,4) F0(3,4)+esc*F0(3,2)], 'g', 'linewidth', 2);</w:t>
      </w:r>
    </w:p>
    <w:p w14:paraId="476D8EB6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text(F0(1,4)+esc*F0(1,2), F0(2,4)+esc*F0(2,2), F0(3,4)+esc*F0(3,2), 'y_{\{0\}}');</w:t>
      </w:r>
    </w:p>
    <w:p w14:paraId="5108BAD3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plot3([F0(1,4) F0(1,4)+esc*F0(1,3)], [F0(2,4) F0(2,4)+esc*F0(2,3)], [F0(3,4) F0(3,4)+esc*F0(3,3)], 'r', 'linewidth', 2);</w:t>
      </w:r>
    </w:p>
    <w:p w14:paraId="56F4214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text(F0(1,4)+esc*F0(1,3), F0(2,4)+esc*F0(2,3), F0(3,4)+esc*F0(3,3), 'z_{\{0\}}');</w:t>
      </w:r>
    </w:p>
    <w:p w14:paraId="6EAD2E21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plot3([F0(1,4) F1(1,4)], [F0(2,4) F1(2,4)], [F0(3,4) F1(3,4)], 'k');</w:t>
      </w:r>
    </w:p>
    <w:p w14:paraId="04CF8E92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299D1DC7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---------- Frame {1} ----------</w:t>
      </w:r>
    </w:p>
    <w:p w14:paraId="0B8C319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plot3(F1(1,4), F1(2,4), F1(3,4), 'om', 'linewidth', 2, '</w:t>
      </w:r>
      <w:proofErr w:type="spellStart"/>
      <w:r w:rsidRPr="002E2632">
        <w:rPr>
          <w:rFonts w:ascii="Consolas" w:hAnsi="Consolas"/>
          <w:sz w:val="17"/>
        </w:rPr>
        <w:t>markersize</w:t>
      </w:r>
      <w:proofErr w:type="spellEnd"/>
      <w:r w:rsidRPr="002E2632">
        <w:rPr>
          <w:rFonts w:ascii="Consolas" w:hAnsi="Consolas"/>
          <w:sz w:val="17"/>
        </w:rPr>
        <w:t>', mark);</w:t>
      </w:r>
    </w:p>
    <w:p w14:paraId="1C58111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lastRenderedPageBreak/>
        <w:t>text(F1(1,4), F1(2,4), F1(3,4)-0.2, '\{1\}');</w:t>
      </w:r>
    </w:p>
    <w:p w14:paraId="7994EDB4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plot3([F1(1,4) F1(1,4)+esc*F1(1,1)], [F1(2,4) F1(2,4)+esc*F1(2,1)], [F1(3,4) F1(3,4)+esc*F1(3,1)], 'b', 'linewidth', 2);</w:t>
      </w:r>
    </w:p>
    <w:p w14:paraId="61701BB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text(F1(1,4)+esc*F1(1,1), F1(2,4)+esc*F1(2,1), F1(3,4)+esc*F1(3,1), 'x_{\{1\}}');</w:t>
      </w:r>
    </w:p>
    <w:p w14:paraId="24E4D331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plot3([F1(1,4) F1(1,4)+esc*F1(1,2)], [F1(2,4) F1(2,4)+esc*F1(2,2)], [F1(3,4) F1(3,4)+esc*F1(3,2)], 'g', 'linewidth', 2);</w:t>
      </w:r>
    </w:p>
    <w:p w14:paraId="7986B4B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text(F1(1,4)+esc*F1(1,2), F1(2,4)+esc*F1(2,2), F1(3,4)+esc*F1(3,2), 'y_{\{1\}}');</w:t>
      </w:r>
    </w:p>
    <w:p w14:paraId="3FD0FB33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plot3([F1(1,4) F1(1,4)+esc*F1(1,3)], [F1(2,4) F1(2,4)+esc*F1(2,3)], [F1(3,4) F1(3,4)+esc*F1(3,3)], 'r', 'linewidth', 2);</w:t>
      </w:r>
    </w:p>
    <w:p w14:paraId="4F419816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text(F1(1,4)+esc*F1(1,3), F1(2,4)+esc*F1(2,3), F1(3,4)+esc*F1(3,3), 'z_{\{1\}}');</w:t>
      </w:r>
    </w:p>
    <w:p w14:paraId="2274658D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plot3([F1(1,4) F2(1,4)], [F1(2,4) F2(2,4)], [F1(3,4) F2(3,4)], 'k');</w:t>
      </w:r>
    </w:p>
    <w:p w14:paraId="666898BA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55B814D9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---------- Frame {2} ----------</w:t>
      </w:r>
    </w:p>
    <w:p w14:paraId="1204BDA6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plot3(F2(1,4), F2(2,4), F2(3,4), 'om', 'linewidth', 2, '</w:t>
      </w:r>
      <w:proofErr w:type="spellStart"/>
      <w:r w:rsidRPr="002E2632">
        <w:rPr>
          <w:rFonts w:ascii="Consolas" w:hAnsi="Consolas"/>
          <w:sz w:val="17"/>
        </w:rPr>
        <w:t>markersize</w:t>
      </w:r>
      <w:proofErr w:type="spellEnd"/>
      <w:r w:rsidRPr="002E2632">
        <w:rPr>
          <w:rFonts w:ascii="Consolas" w:hAnsi="Consolas"/>
          <w:sz w:val="17"/>
        </w:rPr>
        <w:t>', mark);</w:t>
      </w:r>
    </w:p>
    <w:p w14:paraId="5AEC4399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text(F2(1,4), F2(2,4), F2(3,4)-0.2, '\{2\}');</w:t>
      </w:r>
    </w:p>
    <w:p w14:paraId="34EA2A8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plot3([F2(1,4) F2(1,4)+esc*F2(1,1)], [F2(2,4) F2(2,4)+esc*F2(2,1)], [F2(3,4) F2(3,4)+esc*F2(3,1)], 'b', 'linewidth', 2);</w:t>
      </w:r>
    </w:p>
    <w:p w14:paraId="166F91F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text(F2(1,4)+esc*F2(1,1), F2(2,4)+esc*F2(2,1), F2(3,4)+esc*F2(3,1), 'x_{\{2\}}');</w:t>
      </w:r>
    </w:p>
    <w:p w14:paraId="513F2DF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plot3([F2(1,4) F2(1,4)+esc*F2(1,2)], [F2(2,4) F2(2,4)+esc*F2(2,2)], [F2(3,4) F2(3,4)+esc*F2(3,2)], 'g', 'linewidth', 2);</w:t>
      </w:r>
    </w:p>
    <w:p w14:paraId="7FD2F48E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text(F2(1,4)+esc*F2(1,2), F2(2,4)+esc*F2(2,2), F2(3,4)+esc*F2(3,2), 'y_{\{2\}}');</w:t>
      </w:r>
    </w:p>
    <w:p w14:paraId="5AFCE2A5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plot3([F2(1,4) F2(1,4)+esc*F2(1,3)], [F2(2,4) F2(2,4)+esc*F2(2,3)], [F2(3,4) F2(3,4)+esc*F2(3,3)], 'r', 'linewidth', 2);</w:t>
      </w:r>
    </w:p>
    <w:p w14:paraId="328FC5E9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text(F2(1,4)+esc*F2(1,3), F2(2,4)+esc*F2(2,3), F2(3,4)+esc*F2(3,3), 'z_{\{2\}}');</w:t>
      </w:r>
    </w:p>
    <w:p w14:paraId="50A839AF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plot3([F2(1,4) F3(1,4)], [F2(2,4) F3(2,4)], [F2(3,4) F3(3,4)], 'k');</w:t>
      </w:r>
    </w:p>
    <w:p w14:paraId="60B9D7B2" w14:textId="77777777" w:rsidR="002E2632" w:rsidRPr="002E2632" w:rsidRDefault="002E2632" w:rsidP="002E2632">
      <w:pPr>
        <w:rPr>
          <w:rFonts w:ascii="Consolas" w:hAnsi="Consolas"/>
          <w:sz w:val="17"/>
        </w:rPr>
      </w:pPr>
    </w:p>
    <w:p w14:paraId="5494C1CC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% ---------- Frame {3} ----------</w:t>
      </w:r>
    </w:p>
    <w:p w14:paraId="69DB8BC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plot3(F3(1,4), F3(2,4), F3(3,4), 'om', 'linewidth', 2, '</w:t>
      </w:r>
      <w:proofErr w:type="spellStart"/>
      <w:r w:rsidRPr="002E2632">
        <w:rPr>
          <w:rFonts w:ascii="Consolas" w:hAnsi="Consolas"/>
          <w:sz w:val="17"/>
        </w:rPr>
        <w:t>markersize</w:t>
      </w:r>
      <w:proofErr w:type="spellEnd"/>
      <w:r w:rsidRPr="002E2632">
        <w:rPr>
          <w:rFonts w:ascii="Consolas" w:hAnsi="Consolas"/>
          <w:sz w:val="17"/>
        </w:rPr>
        <w:t>', mark);</w:t>
      </w:r>
    </w:p>
    <w:p w14:paraId="268EDF09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text(F3(1,4), F3(2,4), F3(3,4)-0.2, '\{3\}');</w:t>
      </w:r>
    </w:p>
    <w:p w14:paraId="520F3283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plot3([F3(1,4) F3(1,4)+esc*F3(1,1)], [F3(2,4) F3(2,4)+esc*F3(2,1)], [F3(3,4) F3(3,4)+esc*F3(3,1)], 'b', 'linewidth', 2);</w:t>
      </w:r>
    </w:p>
    <w:p w14:paraId="2C11A80E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text(F3(1,4)+esc*F3(1,1), F3(2,4)+esc*F3(2,1), F3(3,4)+esc*F3(3,1), 'x_{\{3\}}');</w:t>
      </w:r>
    </w:p>
    <w:p w14:paraId="3C68DA1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plot3([F3(1,4) F3(1,4)+esc*F3(1,2)], [F3(2,4) F3(2,4)+esc*F3(2,2)], [F3(3,4) F3(3,4)+esc*F3(3,2)], 'g', 'linewidth', 2);</w:t>
      </w:r>
    </w:p>
    <w:p w14:paraId="1D84206B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text(F3(1,4)+esc*F3(1,2), F3(2,4)+esc*F3(2,2), F3(3,4)+esc*F3(3,2), 'y_{\{3\}}');</w:t>
      </w:r>
    </w:p>
    <w:p w14:paraId="70DC5DD8" w14:textId="77777777" w:rsidR="002E2632" w:rsidRP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lastRenderedPageBreak/>
        <w:t>plot3([F3(1,4) F3(1,4)+esc*F3(1,3)], [F3(2,4) F3(2,4)+esc*F3(2,3)], [F3(3,4) F3(3,4)+esc*F3(3,3)], 'r', 'linewidth', 2);</w:t>
      </w:r>
    </w:p>
    <w:p w14:paraId="3DF79523" w14:textId="77777777" w:rsidR="002E2632" w:rsidRDefault="002E2632" w:rsidP="002E2632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>text(F3(1,4)+esc*F3(1,3), F3(2,4)+esc*F3(2,3), F3(3,4)+esc*F3(3,3), 'z_{\{3\}}');</w:t>
      </w:r>
    </w:p>
    <w:p w14:paraId="39D047D6" w14:textId="63EE09B7" w:rsidR="00C633CB" w:rsidRDefault="007F56A1" w:rsidP="002E2632">
      <w:pPr>
        <w:rPr>
          <w:b/>
          <w:bCs/>
          <w:sz w:val="28"/>
        </w:rPr>
      </w:pPr>
      <w:r>
        <w:rPr>
          <w:b/>
          <w:bCs/>
          <w:sz w:val="28"/>
        </w:rPr>
        <w:t>4.S</w:t>
      </w:r>
      <w:r w:rsidRPr="007F56A1">
        <w:rPr>
          <w:b/>
          <w:bCs/>
          <w:sz w:val="28"/>
        </w:rPr>
        <w:t>imulações e Plots</w:t>
      </w:r>
    </w:p>
    <w:p w14:paraId="5909C76B" w14:textId="77777777" w:rsidR="00DB79B0" w:rsidRPr="002E2632" w:rsidRDefault="00DB79B0" w:rsidP="00DB79B0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t1s = deg2rad_sym(0); </w:t>
      </w:r>
      <w:r>
        <w:rPr>
          <w:rFonts w:ascii="Consolas" w:hAnsi="Consolas"/>
          <w:sz w:val="17"/>
        </w:rPr>
        <w:t xml:space="preserve"> </w:t>
      </w:r>
    </w:p>
    <w:p w14:paraId="673446E2" w14:textId="77777777" w:rsidR="00DB79B0" w:rsidRPr="002E2632" w:rsidRDefault="00DB79B0" w:rsidP="00DB79B0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d2s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 xml:space="preserve">(4);           </w:t>
      </w:r>
    </w:p>
    <w:p w14:paraId="5B904556" w14:textId="77777777" w:rsidR="00DB79B0" w:rsidRPr="002E2632" w:rsidRDefault="00DB79B0" w:rsidP="00DB79B0">
      <w:pPr>
        <w:rPr>
          <w:rFonts w:ascii="Consolas" w:hAnsi="Consolas"/>
          <w:sz w:val="17"/>
        </w:rPr>
      </w:pPr>
      <w:r w:rsidRPr="002E2632">
        <w:rPr>
          <w:rFonts w:ascii="Consolas" w:hAnsi="Consolas"/>
          <w:sz w:val="17"/>
        </w:rPr>
        <w:t xml:space="preserve">d3s = </w:t>
      </w:r>
      <w:proofErr w:type="spellStart"/>
      <w:r w:rsidRPr="002E2632">
        <w:rPr>
          <w:rFonts w:ascii="Consolas" w:hAnsi="Consolas"/>
          <w:sz w:val="17"/>
        </w:rPr>
        <w:t>sym</w:t>
      </w:r>
      <w:proofErr w:type="spellEnd"/>
      <w:r w:rsidRPr="002E2632">
        <w:rPr>
          <w:rFonts w:ascii="Consolas" w:hAnsi="Consolas"/>
          <w:sz w:val="17"/>
        </w:rPr>
        <w:t xml:space="preserve">(3);           </w:t>
      </w:r>
    </w:p>
    <w:p w14:paraId="514D8126" w14:textId="057F0EF1" w:rsidR="00944F70" w:rsidRPr="00FE4E79" w:rsidRDefault="002E2632" w:rsidP="007F56A1">
      <w:pPr>
        <w:rPr>
          <w:sz w:val="28"/>
        </w:rPr>
      </w:pPr>
      <w:r w:rsidRPr="002E2632">
        <w:rPr>
          <w:noProof/>
          <w:sz w:val="28"/>
        </w:rPr>
        <w:drawing>
          <wp:inline distT="0" distB="0" distL="0" distR="0" wp14:anchorId="766CE78C" wp14:editId="6EC6867E">
            <wp:extent cx="2961034" cy="2737524"/>
            <wp:effectExtent l="0" t="0" r="0" b="5715"/>
            <wp:docPr id="1668027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27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9579" cy="276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2632">
        <w:rPr>
          <w:noProof/>
          <w:sz w:val="28"/>
        </w:rPr>
        <w:drawing>
          <wp:inline distT="0" distB="0" distL="0" distR="0" wp14:anchorId="78F67478" wp14:editId="20DA14C7">
            <wp:extent cx="2918129" cy="3022925"/>
            <wp:effectExtent l="0" t="0" r="0" b="6350"/>
            <wp:docPr id="1140246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46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2239" cy="302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38E2" w:rsidRPr="001138E2">
        <w:rPr>
          <w:noProof/>
        </w:rPr>
        <w:t xml:space="preserve"> </w:t>
      </w:r>
    </w:p>
    <w:p w14:paraId="26D24E30" w14:textId="77777777" w:rsidR="00944F70" w:rsidRDefault="00944F70"/>
    <w:p w14:paraId="3513DA81" w14:textId="30A41996" w:rsidR="00944F70" w:rsidRPr="00944F70" w:rsidRDefault="001138E2" w:rsidP="00944F70">
      <w:pPr>
        <w:rPr>
          <w:rFonts w:ascii="Lato" w:hAnsi="Lato"/>
          <w:b/>
          <w:bCs/>
          <w:color w:val="273540"/>
          <w:shd w:val="clear" w:color="auto" w:fill="FFFFFF"/>
        </w:rPr>
      </w:pPr>
      <w:r>
        <w:rPr>
          <w:b/>
          <w:sz w:val="28"/>
        </w:rPr>
        <w:t>5</w:t>
      </w:r>
      <w:r w:rsidR="00944F70">
        <w:rPr>
          <w:b/>
          <w:sz w:val="28"/>
        </w:rPr>
        <w:t xml:space="preserve">. </w:t>
      </w:r>
      <w:proofErr w:type="spellStart"/>
      <w:r w:rsidR="00944F70">
        <w:rPr>
          <w:b/>
          <w:sz w:val="28"/>
        </w:rPr>
        <w:t>Ref</w:t>
      </w:r>
      <w:r>
        <w:rPr>
          <w:b/>
          <w:sz w:val="28"/>
        </w:rPr>
        <w:t>er</w:t>
      </w:r>
      <w:r w:rsidR="00944F70">
        <w:rPr>
          <w:b/>
          <w:sz w:val="28"/>
        </w:rPr>
        <w:t>ências</w:t>
      </w:r>
      <w:proofErr w:type="spellEnd"/>
      <w:r w:rsidR="00944F70" w:rsidRPr="007F56A1">
        <w:rPr>
          <w:rFonts w:ascii="Lato" w:hAnsi="Lato"/>
          <w:b/>
          <w:bCs/>
          <w:color w:val="273540"/>
          <w:shd w:val="clear" w:color="auto" w:fill="FFFFFF"/>
        </w:rPr>
        <w:t xml:space="preserve"> </w:t>
      </w:r>
    </w:p>
    <w:p w14:paraId="55B25443" w14:textId="0FF1C0CB" w:rsidR="00944F70" w:rsidRDefault="00944F70" w:rsidP="00944F70">
      <w:r>
        <w:t xml:space="preserve">FERREIRA, D. d. A. </w:t>
      </w:r>
      <w:r w:rsidRPr="00944F70">
        <w:rPr>
          <w:i/>
          <w:iCs/>
        </w:rPr>
        <w:t xml:space="preserve">Lab. – </w:t>
      </w:r>
      <w:proofErr w:type="spellStart"/>
      <w:r w:rsidRPr="00944F70">
        <w:rPr>
          <w:i/>
          <w:iCs/>
        </w:rPr>
        <w:t>Revisão</w:t>
      </w:r>
      <w:proofErr w:type="spellEnd"/>
      <w:r w:rsidRPr="00944F70">
        <w:rPr>
          <w:i/>
          <w:iCs/>
        </w:rPr>
        <w:t xml:space="preserve"> de </w:t>
      </w:r>
      <w:proofErr w:type="spellStart"/>
      <w:r w:rsidRPr="00944F70">
        <w:rPr>
          <w:i/>
          <w:iCs/>
        </w:rPr>
        <w:t>Conceitos</w:t>
      </w:r>
      <w:proofErr w:type="spellEnd"/>
      <w:r>
        <w:t xml:space="preserve">. Campinas, SP, 2026. Material </w:t>
      </w:r>
      <w:proofErr w:type="spellStart"/>
      <w:r>
        <w:t>didático</w:t>
      </w:r>
      <w:proofErr w:type="spellEnd"/>
    </w:p>
    <w:p w14:paraId="572D66B6" w14:textId="0A4E19DC" w:rsidR="00944F70" w:rsidRDefault="00944F70" w:rsidP="00944F70">
      <w:r>
        <w:t xml:space="preserve">da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Robótica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Notas</w:t>
      </w:r>
      <w:proofErr w:type="spellEnd"/>
      <w:r>
        <w:t xml:space="preserve"> de aula</w:t>
      </w:r>
      <w:r w:rsidR="00FE4E79">
        <w:t xml:space="preserve"> e slide</w:t>
      </w:r>
      <w:r>
        <w:t>.</w:t>
      </w:r>
    </w:p>
    <w:p w14:paraId="4FAA1AD7" w14:textId="77777777" w:rsidR="00FE4E79" w:rsidRDefault="00FE4E79" w:rsidP="00FE4E79">
      <w:r>
        <w:t xml:space="preserve">FERREIRA, D. d. A. </w:t>
      </w:r>
      <w:r w:rsidRPr="00FE4E79">
        <w:rPr>
          <w:i/>
          <w:iCs/>
        </w:rPr>
        <w:t xml:space="preserve">Octave </w:t>
      </w:r>
      <w:proofErr w:type="spellStart"/>
      <w:r w:rsidRPr="00FE4E79">
        <w:rPr>
          <w:i/>
          <w:iCs/>
        </w:rPr>
        <w:t>Atividade</w:t>
      </w:r>
      <w:proofErr w:type="spellEnd"/>
      <w:r w:rsidRPr="00FE4E79">
        <w:rPr>
          <w:i/>
          <w:iCs/>
        </w:rPr>
        <w:t xml:space="preserve"> 01.</w:t>
      </w:r>
      <w:r>
        <w:t xml:space="preserve"> Campinas, SP, 2026. Material </w:t>
      </w:r>
      <w:proofErr w:type="spellStart"/>
      <w:r>
        <w:t>didático</w:t>
      </w:r>
      <w:proofErr w:type="spellEnd"/>
      <w:r>
        <w:t xml:space="preserve"> da </w:t>
      </w:r>
      <w:proofErr w:type="spellStart"/>
      <w:r>
        <w:t>disciplina</w:t>
      </w:r>
      <w:proofErr w:type="spellEnd"/>
    </w:p>
    <w:p w14:paraId="3B74C7A3" w14:textId="30925DAE" w:rsidR="00FE4E79" w:rsidRDefault="00FE4E79" w:rsidP="00FE4E79">
      <w:proofErr w:type="spellStart"/>
      <w:r>
        <w:t>Robótica</w:t>
      </w:r>
      <w:proofErr w:type="spellEnd"/>
      <w:r>
        <w:t xml:space="preserve"> de </w:t>
      </w:r>
      <w:proofErr w:type="spellStart"/>
      <w:r w:rsidR="00AA2A66">
        <w:t>Computacional</w:t>
      </w:r>
      <w:proofErr w:type="spellEnd"/>
      <w:r>
        <w:t>.</w:t>
      </w:r>
    </w:p>
    <w:p w14:paraId="3BF15558" w14:textId="78FB3292" w:rsidR="00AA2A66" w:rsidRDefault="00AA2A66" w:rsidP="00AA2A66">
      <w:r>
        <w:t xml:space="preserve">FERREIRA, D. d. A. </w:t>
      </w:r>
      <w:r w:rsidRPr="00AA2A66">
        <w:rPr>
          <w:i/>
          <w:iCs/>
        </w:rPr>
        <w:t>Aula 00</w:t>
      </w:r>
      <w:r>
        <w:rPr>
          <w:i/>
          <w:iCs/>
        </w:rPr>
        <w:t>8</w:t>
      </w:r>
      <w:r w:rsidRPr="00AA2A66">
        <w:rPr>
          <w:i/>
          <w:iCs/>
        </w:rPr>
        <w:t xml:space="preserve"> — </w:t>
      </w:r>
      <w:r>
        <w:rPr>
          <w:i/>
          <w:iCs/>
        </w:rPr>
        <w:t>D</w:t>
      </w:r>
      <w:r w:rsidRPr="00AA2A66">
        <w:rPr>
          <w:i/>
          <w:iCs/>
        </w:rPr>
        <w:t>H PT02.</w:t>
      </w:r>
      <w:r>
        <w:t xml:space="preserve"> Campinas, SP, 2026. Material </w:t>
      </w:r>
      <w:proofErr w:type="spellStart"/>
      <w:r>
        <w:t>didático</w:t>
      </w:r>
      <w:proofErr w:type="spellEnd"/>
      <w:r>
        <w:t xml:space="preserve"> da </w:t>
      </w:r>
      <w:proofErr w:type="spellStart"/>
      <w:r>
        <w:t>disciplina</w:t>
      </w:r>
      <w:proofErr w:type="spellEnd"/>
    </w:p>
    <w:p w14:paraId="53ED2F83" w14:textId="46FE1C7E" w:rsidR="00AA2A66" w:rsidRDefault="00AA2A66" w:rsidP="00AA2A66">
      <w:proofErr w:type="spellStart"/>
      <w:r>
        <w:t>Robótica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. </w:t>
      </w:r>
      <w:proofErr w:type="spellStart"/>
      <w:r>
        <w:t>Notas</w:t>
      </w:r>
      <w:proofErr w:type="spellEnd"/>
      <w:r>
        <w:t xml:space="preserve"> de aula e slide.</w:t>
      </w:r>
    </w:p>
    <w:p w14:paraId="1EC1546F" w14:textId="77777777" w:rsidR="00944F70" w:rsidRDefault="00944F70" w:rsidP="00944F70">
      <w:r>
        <w:t>THE OCTAVE PROJECT DEVELOPERS. GNU Octave Documentation, Version 11.1.0. [</w:t>
      </w:r>
      <w:proofErr w:type="spellStart"/>
      <w:r>
        <w:t>S.l.</w:t>
      </w:r>
      <w:proofErr w:type="spellEnd"/>
      <w:r>
        <w:t>],</w:t>
      </w:r>
    </w:p>
    <w:p w14:paraId="283720AF" w14:textId="50BB690B" w:rsidR="00944F70" w:rsidRDefault="00944F70" w:rsidP="00944F70">
      <w:r>
        <w:t xml:space="preserve">2026. </w:t>
      </w:r>
      <w:proofErr w:type="spellStart"/>
      <w:r>
        <w:t>Acessado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19 set. 2026.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>: &lt;https://docs.octave.org/v11.1.0/&gt;.</w:t>
      </w:r>
    </w:p>
    <w:sectPr w:rsidR="00944F70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11120">
    <w:abstractNumId w:val="8"/>
  </w:num>
  <w:num w:numId="2" w16cid:durableId="845092961">
    <w:abstractNumId w:val="6"/>
  </w:num>
  <w:num w:numId="3" w16cid:durableId="725640852">
    <w:abstractNumId w:val="5"/>
  </w:num>
  <w:num w:numId="4" w16cid:durableId="1170754927">
    <w:abstractNumId w:val="4"/>
  </w:num>
  <w:num w:numId="5" w16cid:durableId="463429855">
    <w:abstractNumId w:val="7"/>
  </w:num>
  <w:num w:numId="6" w16cid:durableId="904141825">
    <w:abstractNumId w:val="3"/>
  </w:num>
  <w:num w:numId="7" w16cid:durableId="357436515">
    <w:abstractNumId w:val="2"/>
  </w:num>
  <w:num w:numId="8" w16cid:durableId="1681816975">
    <w:abstractNumId w:val="1"/>
  </w:num>
  <w:num w:numId="9" w16cid:durableId="2824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8E2"/>
    <w:rsid w:val="00121BBF"/>
    <w:rsid w:val="0015074B"/>
    <w:rsid w:val="0029639D"/>
    <w:rsid w:val="002E2632"/>
    <w:rsid w:val="00326F90"/>
    <w:rsid w:val="005F38AF"/>
    <w:rsid w:val="005F7B37"/>
    <w:rsid w:val="00615320"/>
    <w:rsid w:val="007F56A1"/>
    <w:rsid w:val="00803E25"/>
    <w:rsid w:val="00944F70"/>
    <w:rsid w:val="00A66C8D"/>
    <w:rsid w:val="00AA1D8D"/>
    <w:rsid w:val="00AA2A66"/>
    <w:rsid w:val="00B47730"/>
    <w:rsid w:val="00BD5891"/>
    <w:rsid w:val="00C633CB"/>
    <w:rsid w:val="00CB0664"/>
    <w:rsid w:val="00CE646E"/>
    <w:rsid w:val="00DA70FB"/>
    <w:rsid w:val="00DB79B0"/>
    <w:rsid w:val="00DD561B"/>
    <w:rsid w:val="00F65D8E"/>
    <w:rsid w:val="00FC693F"/>
    <w:rsid w:val="00FE242A"/>
    <w:rsid w:val="00FE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24F3A"/>
  <w14:defaultImageDpi w14:val="300"/>
  <w15:docId w15:val="{9F92D9C5-FED9-408F-87BE-3630ABB58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6</Pages>
  <Words>1135</Words>
  <Characters>6131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JUNIOR DOS SANTOS VARGAS ENSERGUEIX</cp:lastModifiedBy>
  <cp:revision>9</cp:revision>
  <dcterms:created xsi:type="dcterms:W3CDTF">2013-12-23T23:15:00Z</dcterms:created>
  <dcterms:modified xsi:type="dcterms:W3CDTF">2026-09-20T11:38:00Z</dcterms:modified>
  <cp:category/>
</cp:coreProperties>
</file>