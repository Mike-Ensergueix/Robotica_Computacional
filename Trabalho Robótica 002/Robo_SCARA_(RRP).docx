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C94AE" w14:textId="77777777" w:rsidR="004655BC" w:rsidRDefault="004655BC" w:rsidP="004655BC">
      <w:pPr>
        <w:jc w:val="center"/>
        <w:rPr>
          <w:b/>
          <w:sz w:val="32"/>
        </w:rPr>
      </w:pPr>
      <w:r w:rsidRPr="004655BC">
        <w:rPr>
          <w:b/>
          <w:sz w:val="32"/>
        </w:rPr>
        <w:t>ROBÔ SCARA (RRP) – CINEMÁTICA DIRETA</w:t>
      </w:r>
    </w:p>
    <w:p w14:paraId="721D23BC" w14:textId="699068AD" w:rsidR="00C633CB" w:rsidRDefault="00000000">
      <w:r>
        <w:rPr>
          <w:b/>
          <w:sz w:val="28"/>
        </w:rPr>
        <w:t>1. Tabela DH</w:t>
      </w:r>
    </w:p>
    <w:p w14:paraId="62F0D9AF" w14:textId="1C04812B" w:rsidR="00C633CB" w:rsidRDefault="00000000">
      <w:r>
        <w:t xml:space="preserve">A tabela de Denavit-Hartenberg utilizada para o robô </w:t>
      </w:r>
      <w:r w:rsidR="008D1984">
        <w:t>SCARA</w:t>
      </w:r>
      <w:r>
        <w:t xml:space="preserve"> é: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C633CB" w14:paraId="4412EB83" w14:textId="77777777">
        <w:trPr>
          <w:jc w:val="center"/>
        </w:trPr>
        <w:tc>
          <w:tcPr>
            <w:tcW w:w="1881" w:type="dxa"/>
          </w:tcPr>
          <w:p w14:paraId="4CDBE81D" w14:textId="77777777" w:rsidR="00C633CB" w:rsidRDefault="00000000">
            <w:pPr>
              <w:jc w:val="center"/>
            </w:pPr>
            <w:r>
              <w:rPr>
                <w:b/>
              </w:rPr>
              <w:t>Junta (i)</w:t>
            </w:r>
          </w:p>
        </w:tc>
        <w:tc>
          <w:tcPr>
            <w:tcW w:w="1881" w:type="dxa"/>
          </w:tcPr>
          <w:p w14:paraId="2B647CB3" w14:textId="2593A596" w:rsidR="00C633CB" w:rsidRDefault="00F65D8E">
            <w:pPr>
              <w:jc w:val="center"/>
            </w:pPr>
            <w:r>
              <w:rPr>
                <w:b/>
              </w:rPr>
              <w:t>dᵢ</w:t>
            </w:r>
          </w:p>
        </w:tc>
        <w:tc>
          <w:tcPr>
            <w:tcW w:w="1881" w:type="dxa"/>
          </w:tcPr>
          <w:p w14:paraId="4910A28A" w14:textId="62209EA9" w:rsidR="00C633CB" w:rsidRDefault="00F65D8E">
            <w:pPr>
              <w:jc w:val="center"/>
            </w:pPr>
            <w:r>
              <w:rPr>
                <w:b/>
              </w:rPr>
              <w:t>θᵢ</w:t>
            </w:r>
          </w:p>
        </w:tc>
        <w:tc>
          <w:tcPr>
            <w:tcW w:w="1881" w:type="dxa"/>
          </w:tcPr>
          <w:p w14:paraId="1E3854DD" w14:textId="77777777" w:rsidR="00C633CB" w:rsidRDefault="00000000">
            <w:pPr>
              <w:jc w:val="center"/>
            </w:pPr>
            <w:r>
              <w:rPr>
                <w:b/>
              </w:rPr>
              <w:t>aᵢ</w:t>
            </w:r>
          </w:p>
        </w:tc>
        <w:tc>
          <w:tcPr>
            <w:tcW w:w="1881" w:type="dxa"/>
          </w:tcPr>
          <w:p w14:paraId="721C55C2" w14:textId="77777777" w:rsidR="00C633CB" w:rsidRDefault="00000000">
            <w:pPr>
              <w:jc w:val="center"/>
            </w:pPr>
            <w:r>
              <w:rPr>
                <w:b/>
              </w:rPr>
              <w:t>αᵢ</w:t>
            </w:r>
          </w:p>
        </w:tc>
      </w:tr>
      <w:tr w:rsidR="00C633CB" w14:paraId="2206E938" w14:textId="77777777">
        <w:trPr>
          <w:jc w:val="center"/>
        </w:trPr>
        <w:tc>
          <w:tcPr>
            <w:tcW w:w="1881" w:type="dxa"/>
          </w:tcPr>
          <w:p w14:paraId="24E1DA22" w14:textId="77777777" w:rsidR="00C633CB" w:rsidRDefault="00000000">
            <w:pPr>
              <w:jc w:val="center"/>
            </w:pPr>
            <w:r>
              <w:t>1</w:t>
            </w:r>
          </w:p>
        </w:tc>
        <w:tc>
          <w:tcPr>
            <w:tcW w:w="1881" w:type="dxa"/>
          </w:tcPr>
          <w:p w14:paraId="077A0027" w14:textId="4D2FE793" w:rsidR="00C633CB" w:rsidRDefault="004655BC">
            <w:pPr>
              <w:jc w:val="center"/>
            </w:pPr>
            <w:r>
              <w:t>0</w:t>
            </w:r>
          </w:p>
        </w:tc>
        <w:tc>
          <w:tcPr>
            <w:tcW w:w="1881" w:type="dxa"/>
          </w:tcPr>
          <w:p w14:paraId="6E649BAD" w14:textId="02EFB1D1" w:rsidR="00C633CB" w:rsidRDefault="004655BC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881" w:type="dxa"/>
          </w:tcPr>
          <w:p w14:paraId="24B52EF1" w14:textId="02058B25" w:rsidR="00C633CB" w:rsidRPr="004655BC" w:rsidRDefault="004655BC" w:rsidP="004655BC">
            <w:pPr>
              <w:jc w:val="center"/>
              <w:rPr>
                <w:lang w:val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pt-B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lang w:val="pt-BR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881" w:type="dxa"/>
          </w:tcPr>
          <w:p w14:paraId="55D68707" w14:textId="3849CB35" w:rsidR="00C633CB" w:rsidRDefault="00000000">
            <w:pPr>
              <w:jc w:val="center"/>
            </w:pPr>
            <w:r>
              <w:t>0°</w:t>
            </w:r>
          </w:p>
        </w:tc>
      </w:tr>
      <w:tr w:rsidR="00C633CB" w14:paraId="3AB46A0E" w14:textId="77777777">
        <w:trPr>
          <w:jc w:val="center"/>
        </w:trPr>
        <w:tc>
          <w:tcPr>
            <w:tcW w:w="1881" w:type="dxa"/>
          </w:tcPr>
          <w:p w14:paraId="7E2DBC5E" w14:textId="77777777" w:rsidR="00C633CB" w:rsidRDefault="00000000">
            <w:pPr>
              <w:jc w:val="center"/>
            </w:pPr>
            <w:r>
              <w:t>2</w:t>
            </w:r>
          </w:p>
        </w:tc>
        <w:tc>
          <w:tcPr>
            <w:tcW w:w="1881" w:type="dxa"/>
          </w:tcPr>
          <w:p w14:paraId="3BA056BD" w14:textId="59804A4A" w:rsidR="00C633CB" w:rsidRDefault="004655BC">
            <w:pPr>
              <w:jc w:val="center"/>
            </w:pPr>
            <w:r>
              <w:t>0</w:t>
            </w:r>
          </w:p>
        </w:tc>
        <w:tc>
          <w:tcPr>
            <w:tcW w:w="1881" w:type="dxa"/>
          </w:tcPr>
          <w:p w14:paraId="112C5C6A" w14:textId="2301CF50" w:rsidR="00C633CB" w:rsidRDefault="004655BC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881" w:type="dxa"/>
          </w:tcPr>
          <w:p w14:paraId="6DE21A7C" w14:textId="5851F2AA" w:rsidR="00C633CB" w:rsidRDefault="004655BC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881" w:type="dxa"/>
          </w:tcPr>
          <w:p w14:paraId="161EE7EF" w14:textId="203B353B" w:rsidR="00C633CB" w:rsidRDefault="004655BC">
            <w:pPr>
              <w:jc w:val="center"/>
            </w:pPr>
            <w:r>
              <w:t>18</w:t>
            </w:r>
            <w:r w:rsidR="00803E25">
              <w:t>0°</w:t>
            </w:r>
          </w:p>
        </w:tc>
      </w:tr>
      <w:tr w:rsidR="00C633CB" w14:paraId="0934EBF5" w14:textId="77777777">
        <w:trPr>
          <w:jc w:val="center"/>
        </w:trPr>
        <w:tc>
          <w:tcPr>
            <w:tcW w:w="1881" w:type="dxa"/>
          </w:tcPr>
          <w:p w14:paraId="365577B3" w14:textId="77777777" w:rsidR="00C633CB" w:rsidRDefault="00000000">
            <w:pPr>
              <w:jc w:val="center"/>
            </w:pPr>
            <w:r>
              <w:t>3</w:t>
            </w:r>
          </w:p>
        </w:tc>
        <w:tc>
          <w:tcPr>
            <w:tcW w:w="1881" w:type="dxa"/>
          </w:tcPr>
          <w:p w14:paraId="07DDD4FD" w14:textId="602E50ED" w:rsidR="00C633CB" w:rsidRDefault="004655BC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881" w:type="dxa"/>
          </w:tcPr>
          <w:p w14:paraId="6440A1E9" w14:textId="2B969AC4" w:rsidR="00C633CB" w:rsidRDefault="00803E25">
            <w:pPr>
              <w:jc w:val="center"/>
            </w:pPr>
            <w:r>
              <w:t>0</w:t>
            </w:r>
          </w:p>
        </w:tc>
        <w:tc>
          <w:tcPr>
            <w:tcW w:w="1881" w:type="dxa"/>
          </w:tcPr>
          <w:p w14:paraId="1E9043BC" w14:textId="0872AB88" w:rsidR="00C633CB" w:rsidRDefault="00803E25">
            <w:pPr>
              <w:jc w:val="center"/>
            </w:pPr>
            <w:r>
              <w:t>0</w:t>
            </w:r>
          </w:p>
        </w:tc>
        <w:tc>
          <w:tcPr>
            <w:tcW w:w="1881" w:type="dxa"/>
          </w:tcPr>
          <w:p w14:paraId="1F833FD7" w14:textId="77777777" w:rsidR="00C633CB" w:rsidRDefault="00000000">
            <w:pPr>
              <w:jc w:val="center"/>
            </w:pPr>
            <w:r>
              <w:t>0°</w:t>
            </w:r>
          </w:p>
        </w:tc>
      </w:tr>
    </w:tbl>
    <w:p w14:paraId="24B3015E" w14:textId="77777777" w:rsidR="007F56A1" w:rsidRDefault="00000000">
      <w:pPr>
        <w:rPr>
          <w:b/>
          <w:sz w:val="28"/>
        </w:rPr>
      </w:pPr>
      <w:r>
        <w:rPr>
          <w:b/>
          <w:sz w:val="28"/>
        </w:rPr>
        <w:t>2.</w:t>
      </w:r>
      <w:r w:rsidR="007F56A1">
        <w:rPr>
          <w:b/>
          <w:sz w:val="28"/>
        </w:rPr>
        <w:t>TRANSFORMAÇÕES</w:t>
      </w:r>
    </w:p>
    <w:p w14:paraId="4E4CC91B" w14:textId="616A9C5F" w:rsidR="00C633CB" w:rsidRDefault="00000000">
      <w:r>
        <w:rPr>
          <w:b/>
          <w:sz w:val="28"/>
        </w:rPr>
        <w:t>⁰T₁</w:t>
      </w:r>
    </w:p>
    <w:p w14:paraId="13437BFF" w14:textId="335A183F" w:rsidR="00C633CB" w:rsidRDefault="004655B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</w:rPr>
                  </m:ctrlPr>
                </m:sPrePr>
                <m:sub>
                  <m:r>
                    <w:rPr>
                      <w:rFonts w:ascii="Cambria Math" w:hAnsi="Cambria Math"/>
                    </w:rPr>
                    <m:t>​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sPre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b/>
            </w:rPr>
            <w:br/>
          </m:r>
        </m:oMath>
      </m:oMathPara>
      <w:r w:rsidR="00000000">
        <w:rPr>
          <w:b/>
          <w:sz w:val="28"/>
        </w:rPr>
        <w:t>¹T₂</w:t>
      </w:r>
    </w:p>
    <w:p w14:paraId="45D11445" w14:textId="2611A585" w:rsidR="00C633CB" w:rsidRDefault="004655B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</w:rPr>
                  </m:ctrlPr>
                </m:sPrePr>
                <m:sub>
                  <m:r>
                    <w:rPr>
                      <w:rFonts w:ascii="Cambria Math" w:hAnsi="Cambria Math"/>
                    </w:rPr>
                    <m:t>​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sPre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b/>
            </w:rPr>
            <w:br/>
          </m:r>
        </m:oMath>
      </m:oMathPara>
      <w:r w:rsidR="00000000">
        <w:rPr>
          <w:b/>
          <w:sz w:val="28"/>
        </w:rPr>
        <w:t>²T₃</w:t>
      </w:r>
    </w:p>
    <w:p w14:paraId="7E85E47B" w14:textId="5AC72A87" w:rsidR="00C633CB" w:rsidRDefault="004655B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</w:rPr>
                  </m:ctrlPr>
                </m:sPrePr>
                <m:sub>
                  <m:r>
                    <w:rPr>
                      <w:rFonts w:ascii="Cambria Math" w:hAnsi="Cambria Math"/>
                    </w:rPr>
                    <m:t>​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sPre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b/>
            </w:rPr>
            <w:br/>
          </m:r>
        </m:oMath>
      </m:oMathPara>
      <w:r w:rsidR="00000000">
        <w:rPr>
          <w:b/>
          <w:sz w:val="28"/>
        </w:rPr>
        <w:t>⁰T₃ = ⁰T₁ · ¹T₂ · ²T₃</w:t>
      </w:r>
    </w:p>
    <w:p w14:paraId="719B48E1" w14:textId="77777777" w:rsidR="00C633CB" w:rsidRDefault="00000000">
      <w:pPr>
        <w:jc w:val="center"/>
      </w:pPr>
      <w:r>
        <w:rPr>
          <w:rFonts w:ascii="Cambria Math" w:hAnsi="Cambria Math"/>
          <w:b/>
          <w:sz w:val="24"/>
        </w:rPr>
        <w:t>⁰T₃ = ⁰T₁ · ¹T₂ · ²T₃</w:t>
      </w:r>
    </w:p>
    <w:p w14:paraId="1361A2D2" w14:textId="638F00B5" w:rsidR="00CE646E" w:rsidRPr="00CE646E" w:rsidRDefault="004655BC" w:rsidP="00CE646E">
      <w:pPr>
        <w:jc w:val="center"/>
        <w:rPr>
          <w:lang w:val="pt-BR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  <w:sz w:val="21"/>
                    </w:rPr>
                  </m:ctrlPr>
                </m:sPrePr>
                <m:sub>
                  <m:r>
                    <w:rPr>
                      <w:rFonts w:ascii="Cambria Math" w:hAnsi="Cambria Math"/>
                      <w:sz w:val="21"/>
                    </w:rPr>
                    <m:t>​</m:t>
                  </m:r>
                </m:sub>
                <m:sup>
                  <m:r>
                    <w:rPr>
                      <w:rFonts w:ascii="Cambria Math" w:hAnsi="Cambria Math"/>
                      <w:sz w:val="21"/>
                    </w:rPr>
                    <m:t>0</m:t>
                  </m:r>
                </m:sup>
                <m:e>
                  <m:r>
                    <w:rPr>
                      <w:rFonts w:ascii="Cambria Math" w:hAnsi="Cambria Math"/>
                      <w:sz w:val="21"/>
                    </w:rPr>
                    <m:t>T</m:t>
                  </m:r>
                </m:e>
              </m:sPre>
            </m:e>
            <m:sub>
              <m:r>
                <w:rPr>
                  <w:rFonts w:ascii="Cambria Math" w:hAnsi="Cambria Math"/>
                  <w:sz w:val="21"/>
                </w:rPr>
                <m:t>3</m:t>
              </m:r>
            </m:sub>
          </m:sSub>
          <m:r>
            <w:rPr>
              <w:rFonts w:ascii="Cambria Math" w:hAnsi="Cambria Math"/>
              <w:sz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1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</w:rPr>
                          <m:t>1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</w:rPr>
                          <m:t>2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</w:rPr>
                          <m:t>1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  <w:sz w:val="21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</w:rPr>
                          <m:t>2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1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 w:val="21"/>
              <w:lang w:val="pt-BR"/>
            </w:rPr>
            <w:br/>
          </m:r>
        </m:oMath>
      </m:oMathPara>
      <w:r w:rsidR="00CE646E" w:rsidRPr="00CE646E">
        <w:rPr>
          <w:lang w:val="pt-BR"/>
        </w:rPr>
        <w:t xml:space="preserve">onde </w:t>
      </w:r>
      <m:oMath>
        <m:sSub>
          <m:sSubPr>
            <m:ctrlPr>
              <w:rPr>
                <w:rFonts w:ascii="Cambria Math" w:hAnsi="Cambria Math"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d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</m:oMath>
      <w:r w:rsidR="00CE646E" w:rsidRPr="00CE646E">
        <w:rPr>
          <w:lang w:val="pt-BR"/>
        </w:rPr>
        <w:t xml:space="preserve">, </w:t>
      </w:r>
      <m:oMath>
        <m:sSub>
          <m:sSubPr>
            <m:ctrlPr>
              <w:rPr>
                <w:rFonts w:ascii="Cambria Math" w:hAnsi="Cambria Math"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d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</m:oMath>
      <w:r w:rsidR="00CE646E" w:rsidRPr="00CE646E">
        <w:rPr>
          <w:lang w:val="pt-BR"/>
        </w:rPr>
        <w:t xml:space="preserve"> e </w:t>
      </w:r>
      <m:oMath>
        <m:sSub>
          <m:sSubPr>
            <m:ctrlPr>
              <w:rPr>
                <w:rFonts w:ascii="Cambria Math" w:hAnsi="Cambria Math"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d</m:t>
            </m:r>
          </m:e>
          <m:sub>
            <m:r>
              <w:rPr>
                <w:rFonts w:ascii="Cambria Math" w:hAnsi="Cambria Math"/>
                <w:lang w:val="pt-BR"/>
              </w:rPr>
              <m:t>3</m:t>
            </m:r>
          </m:sub>
        </m:sSub>
      </m:oMath>
      <w:r w:rsidR="00CE646E" w:rsidRPr="00CE646E">
        <w:rPr>
          <w:lang w:val="pt-BR"/>
        </w:rPr>
        <w:t xml:space="preserve"> correspondem aos deslocamentos prismáticos nas respetivas juntas.</w:t>
      </w:r>
    </w:p>
    <w:p w14:paraId="6C0DEF40" w14:textId="0E5DCD05" w:rsidR="00C633CB" w:rsidRDefault="007F56A1">
      <w:r>
        <w:rPr>
          <w:b/>
          <w:sz w:val="28"/>
        </w:rPr>
        <w:t xml:space="preserve">3. </w:t>
      </w:r>
      <w:r w:rsidRPr="007F56A1">
        <w:rPr>
          <w:b/>
          <w:bCs/>
          <w:sz w:val="28"/>
        </w:rPr>
        <w:t xml:space="preserve">Uso do </w:t>
      </w:r>
      <w:r>
        <w:rPr>
          <w:b/>
          <w:bCs/>
          <w:sz w:val="28"/>
        </w:rPr>
        <w:t>OCTAVE</w:t>
      </w:r>
      <w:r w:rsidRPr="007F56A1">
        <w:rPr>
          <w:b/>
          <w:bCs/>
          <w:sz w:val="28"/>
        </w:rPr>
        <w:t xml:space="preserve"> (código simbólico)</w:t>
      </w:r>
    </w:p>
    <w:p w14:paraId="73494DA0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clear all;</w:t>
      </w:r>
    </w:p>
    <w:p w14:paraId="5E33FA38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close all;</w:t>
      </w:r>
    </w:p>
    <w:p w14:paraId="0B1331C1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clc;</w:t>
      </w:r>
    </w:p>
    <w:p w14:paraId="7A6872CE" w14:textId="77777777" w:rsidR="004655BC" w:rsidRPr="004655BC" w:rsidRDefault="004655BC" w:rsidP="004655BC">
      <w:pPr>
        <w:rPr>
          <w:rFonts w:ascii="Consolas" w:hAnsi="Consolas"/>
          <w:sz w:val="17"/>
        </w:rPr>
      </w:pPr>
    </w:p>
    <w:p w14:paraId="140943CC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 ============================================================</w:t>
      </w:r>
    </w:p>
    <w:p w14:paraId="427A9F6F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lastRenderedPageBreak/>
        <w:t>% Pacote simbólico</w:t>
      </w:r>
    </w:p>
    <w:p w14:paraId="7543333F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 ============================================================</w:t>
      </w:r>
    </w:p>
    <w:p w14:paraId="2E11F47E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pkg load symbolic</w:t>
      </w:r>
    </w:p>
    <w:p w14:paraId="01DD6250" w14:textId="77777777" w:rsidR="004655BC" w:rsidRPr="004655BC" w:rsidRDefault="004655BC" w:rsidP="004655BC">
      <w:pPr>
        <w:rPr>
          <w:rFonts w:ascii="Consolas" w:hAnsi="Consolas"/>
          <w:sz w:val="17"/>
        </w:rPr>
      </w:pPr>
    </w:p>
    <w:p w14:paraId="2511570E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 ============================================================</w:t>
      </w:r>
    </w:p>
    <w:p w14:paraId="25456C36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 Variáveis simbólicas</w:t>
      </w:r>
    </w:p>
    <w:p w14:paraId="73551FF7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 ============================================================</w:t>
      </w:r>
    </w:p>
    <w:p w14:paraId="23B84A75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syms d th a alpha real</w:t>
      </w:r>
    </w:p>
    <w:p w14:paraId="700D2A91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syms d1 th1 th2 th3 a2 a3 real</w:t>
      </w:r>
    </w:p>
    <w:p w14:paraId="4426E221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deg2rad_sym = @(d) sym(d) * sym(pi) / sym(180);</w:t>
      </w:r>
    </w:p>
    <w:p w14:paraId="22BDE3BB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pi2 = sym(pi)/2;</w:t>
      </w:r>
    </w:p>
    <w:p w14:paraId="69D64B4E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one = sym(1);</w:t>
      </w:r>
    </w:p>
    <w:p w14:paraId="5D13EF63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zero = sym(0);</w:t>
      </w:r>
    </w:p>
    <w:p w14:paraId="60D39310" w14:textId="77777777" w:rsidR="004655BC" w:rsidRPr="004655BC" w:rsidRDefault="004655BC" w:rsidP="004655BC">
      <w:pPr>
        <w:rPr>
          <w:rFonts w:ascii="Consolas" w:hAnsi="Consolas"/>
          <w:sz w:val="17"/>
        </w:rPr>
      </w:pPr>
    </w:p>
    <w:p w14:paraId="2FBDAE72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 ============================================================</w:t>
      </w:r>
    </w:p>
    <w:p w14:paraId="1ADA18E4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 Matriz de Denavit-Hartenberg</w:t>
      </w:r>
    </w:p>
    <w:p w14:paraId="3BF9B5A0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 ============================================================</w:t>
      </w:r>
    </w:p>
    <w:p w14:paraId="75B989F2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A_DH = [ cos(th)  -sin(th)*cos(alpha)   sin(th)*sin(alpha)   a*cos(th)</w:t>
      </w:r>
    </w:p>
    <w:p w14:paraId="69EE0C69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 xml:space="preserve">         sin(th)   cos(th)*cos(alpha)  -cos(th)*sin(alpha)   a*sin(th)</w:t>
      </w:r>
    </w:p>
    <w:p w14:paraId="6C5F0FF4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 xml:space="preserve">         zero      sin(alpha)            cos(alpha)           d</w:t>
      </w:r>
    </w:p>
    <w:p w14:paraId="15F3EE7E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 xml:space="preserve">         zero      zero                  zero                 one ];</w:t>
      </w:r>
    </w:p>
    <w:p w14:paraId="4A110C26" w14:textId="77777777" w:rsidR="004655BC" w:rsidRPr="004655BC" w:rsidRDefault="004655BC" w:rsidP="004655BC">
      <w:pPr>
        <w:rPr>
          <w:rFonts w:ascii="Consolas" w:hAnsi="Consolas"/>
          <w:sz w:val="17"/>
        </w:rPr>
      </w:pPr>
    </w:p>
    <w:p w14:paraId="0B0BE660" w14:textId="77777777" w:rsidR="004655BC" w:rsidRPr="004655BC" w:rsidRDefault="004655BC" w:rsidP="004655BC">
      <w:pPr>
        <w:rPr>
          <w:rFonts w:ascii="Consolas" w:hAnsi="Consolas"/>
          <w:sz w:val="17"/>
        </w:rPr>
      </w:pPr>
    </w:p>
    <w:p w14:paraId="629198CF" w14:textId="77777777" w:rsidR="004655BC" w:rsidRPr="004655BC" w:rsidRDefault="004655BC" w:rsidP="004655BC">
      <w:pPr>
        <w:rPr>
          <w:rFonts w:ascii="Consolas" w:hAnsi="Consolas"/>
          <w:sz w:val="17"/>
        </w:rPr>
      </w:pPr>
    </w:p>
    <w:p w14:paraId="06A0364A" w14:textId="77777777" w:rsidR="004655BC" w:rsidRPr="004655BC" w:rsidRDefault="004655BC" w:rsidP="004655BC">
      <w:pPr>
        <w:rPr>
          <w:rFonts w:ascii="Consolas" w:hAnsi="Consolas"/>
          <w:sz w:val="17"/>
        </w:rPr>
      </w:pPr>
    </w:p>
    <w:p w14:paraId="4B4F5660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 ============================================================</w:t>
      </w:r>
    </w:p>
    <w:p w14:paraId="3DB18222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 Cadeia de transformações do robô RRR (100% simbólica)</w:t>
      </w:r>
    </w:p>
    <w:p w14:paraId="5DDA2359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 ============================================================</w:t>
      </w:r>
    </w:p>
    <w:p w14:paraId="148AF4BC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 --------- Frame {0} ---------</w:t>
      </w:r>
    </w:p>
    <w:p w14:paraId="31DB9D40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F0 = sym(eye(4));</w:t>
      </w:r>
    </w:p>
    <w:p w14:paraId="512C68A1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 --------- Frame {1} ---------</w:t>
      </w:r>
    </w:p>
    <w:p w14:paraId="2FB6D429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lastRenderedPageBreak/>
        <w:t>%i1 d = d1, theta = th1 a = 0, alpha = -90 = -pi/2</w:t>
      </w:r>
    </w:p>
    <w:p w14:paraId="13F60369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A1 = subs(A_DH, [d th a alpha], [d1 th1 zero -pi2]);</w:t>
      </w:r>
    </w:p>
    <w:p w14:paraId="5FED96CE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F1 = F0 * A1;</w:t>
      </w:r>
    </w:p>
    <w:p w14:paraId="38BF3780" w14:textId="77777777" w:rsidR="004655BC" w:rsidRPr="004655BC" w:rsidRDefault="004655BC" w:rsidP="004655BC">
      <w:pPr>
        <w:rPr>
          <w:rFonts w:ascii="Consolas" w:hAnsi="Consolas"/>
          <w:sz w:val="17"/>
        </w:rPr>
      </w:pPr>
    </w:p>
    <w:p w14:paraId="1AC0FB19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 --------- Frame {2} ---------</w:t>
      </w:r>
    </w:p>
    <w:p w14:paraId="786DC080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%i2 d = 0, theta = th2 a = a2, alpha = 0</w:t>
      </w:r>
    </w:p>
    <w:p w14:paraId="257EE736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A2 = subs(A_DH, [d th a alpha], [zero th2 a2 zero]);</w:t>
      </w:r>
    </w:p>
    <w:p w14:paraId="1078CE13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F2 = F1 * A2;</w:t>
      </w:r>
    </w:p>
    <w:p w14:paraId="05865F03" w14:textId="77777777" w:rsidR="004655BC" w:rsidRPr="004655BC" w:rsidRDefault="004655BC" w:rsidP="004655BC">
      <w:pPr>
        <w:rPr>
          <w:rFonts w:ascii="Consolas" w:hAnsi="Consolas"/>
          <w:sz w:val="17"/>
        </w:rPr>
      </w:pPr>
    </w:p>
    <w:p w14:paraId="0EF79ABC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 --------- Frame {3} ---------</w:t>
      </w:r>
    </w:p>
    <w:p w14:paraId="4BF7CAF4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%i3 d = 0, theta = th3 a = a3, alpha = 0</w:t>
      </w:r>
    </w:p>
    <w:p w14:paraId="7C31D65E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A3 = subs(A_DH, [d th a alpha], [zero th3 a3 zero]);</w:t>
      </w:r>
    </w:p>
    <w:p w14:paraId="1EF9CB49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F3 = F2 * A3;</w:t>
      </w:r>
    </w:p>
    <w:p w14:paraId="6FF8822A" w14:textId="77777777" w:rsidR="004655BC" w:rsidRPr="004655BC" w:rsidRDefault="004655BC" w:rsidP="004655BC">
      <w:pPr>
        <w:rPr>
          <w:rFonts w:ascii="Consolas" w:hAnsi="Consolas"/>
          <w:sz w:val="17"/>
        </w:rPr>
      </w:pPr>
    </w:p>
    <w:p w14:paraId="2BA66C83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 ============================================================</w:t>
      </w:r>
    </w:p>
    <w:p w14:paraId="2A9D9CC2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 Exibição das transformações</w:t>
      </w:r>
    </w:p>
    <w:p w14:paraId="7B9376AB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 ============================================================</w:t>
      </w:r>
    </w:p>
    <w:p w14:paraId="633C872A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pretty(A1)</w:t>
      </w:r>
    </w:p>
    <w:p w14:paraId="241A38A4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pretty(A2)</w:t>
      </w:r>
    </w:p>
    <w:p w14:paraId="1CFBB203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pretty(A3)</w:t>
      </w:r>
    </w:p>
    <w:p w14:paraId="7EE8ED09" w14:textId="77777777" w:rsidR="004655BC" w:rsidRPr="004655BC" w:rsidRDefault="004655BC" w:rsidP="004655BC">
      <w:pPr>
        <w:rPr>
          <w:rFonts w:ascii="Consolas" w:hAnsi="Consolas"/>
          <w:sz w:val="17"/>
        </w:rPr>
      </w:pPr>
    </w:p>
    <w:p w14:paraId="48DA6B34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A03 = simplify(F3);</w:t>
      </w:r>
    </w:p>
    <w:p w14:paraId="7E4F8A52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pretty(A03)</w:t>
      </w:r>
    </w:p>
    <w:p w14:paraId="4C7A6339" w14:textId="77777777" w:rsidR="004655BC" w:rsidRPr="004655BC" w:rsidRDefault="004655BC" w:rsidP="004655BC">
      <w:pPr>
        <w:rPr>
          <w:rFonts w:ascii="Consolas" w:hAnsi="Consolas"/>
          <w:sz w:val="17"/>
        </w:rPr>
      </w:pPr>
    </w:p>
    <w:p w14:paraId="0E3D703B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 ============================================================</w:t>
      </w:r>
    </w:p>
    <w:p w14:paraId="660737D6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 Parâmetros numéricos</w:t>
      </w:r>
    </w:p>
    <w:p w14:paraId="3DF5F39F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 ============================================================</w:t>
      </w:r>
    </w:p>
    <w:p w14:paraId="1F8FDD4D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t1s = deg2rad_sym(0);</w:t>
      </w:r>
    </w:p>
    <w:p w14:paraId="6D2991D6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t2s = deg2rad_sym(0);</w:t>
      </w:r>
    </w:p>
    <w:p w14:paraId="6ECCA7CA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t3s = deg2rad_sym(0);</w:t>
      </w:r>
    </w:p>
    <w:p w14:paraId="3C4DE3B3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d1s = sym(5);</w:t>
      </w:r>
    </w:p>
    <w:p w14:paraId="1325127C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lastRenderedPageBreak/>
        <w:t>a2s = sym(4);</w:t>
      </w:r>
    </w:p>
    <w:p w14:paraId="1042EB54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a3s = sym(3);</w:t>
      </w:r>
    </w:p>
    <w:p w14:paraId="724AA58B" w14:textId="77777777" w:rsidR="004655BC" w:rsidRPr="004655BC" w:rsidRDefault="004655BC" w:rsidP="004655BC">
      <w:pPr>
        <w:rPr>
          <w:rFonts w:ascii="Consolas" w:hAnsi="Consolas"/>
          <w:sz w:val="17"/>
        </w:rPr>
      </w:pPr>
    </w:p>
    <w:p w14:paraId="34BDAFE5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A03_num = subs(A03,[th1 th2 th3 d1 a2 a3],[t1s t2s t3s d1s a2s a3s]);</w:t>
      </w:r>
    </w:p>
    <w:p w14:paraId="6C11BB55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A03_num = double(vpa(A03_num, 12));</w:t>
      </w:r>
    </w:p>
    <w:p w14:paraId="7F4C8F3B" w14:textId="77777777" w:rsidR="004655BC" w:rsidRPr="004655BC" w:rsidRDefault="004655BC" w:rsidP="004655BC">
      <w:pPr>
        <w:rPr>
          <w:rFonts w:ascii="Consolas" w:hAnsi="Consolas"/>
          <w:sz w:val="17"/>
        </w:rPr>
      </w:pPr>
    </w:p>
    <w:p w14:paraId="371FC53E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disp('A03 numerica:')</w:t>
      </w:r>
    </w:p>
    <w:p w14:paraId="58DEAA46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disp(A03_num)</w:t>
      </w:r>
    </w:p>
    <w:p w14:paraId="71371598" w14:textId="77777777" w:rsidR="004655BC" w:rsidRPr="004655BC" w:rsidRDefault="004655BC" w:rsidP="004655BC">
      <w:pPr>
        <w:rPr>
          <w:rFonts w:ascii="Consolas" w:hAnsi="Consolas"/>
          <w:sz w:val="17"/>
        </w:rPr>
      </w:pPr>
    </w:p>
    <w:p w14:paraId="69446413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 --------- Substituições -&gt; vpa -&gt; double ---------</w:t>
      </w:r>
    </w:p>
    <w:p w14:paraId="7FC0107A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F0 = eye(4);</w:t>
      </w:r>
    </w:p>
    <w:p w14:paraId="064527E3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F1 = double(vpa(subs(F1, [th1 d1], [t1s d1s]), 12));</w:t>
      </w:r>
    </w:p>
    <w:p w14:paraId="2617E3D7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F2 = double(vpa(subs(F2, [th1 th2 d1 a2], [t1s t2s d1s a2s]), 12));</w:t>
      </w:r>
    </w:p>
    <w:p w14:paraId="7D8C87AB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F3 = double(vpa(subs(F3, [th1 th2 th3 d1 a2 a3],[t1s t2s t3s d1s a2s a3s]), 12))</w:t>
      </w:r>
    </w:p>
    <w:p w14:paraId="133D9FCA" w14:textId="77777777" w:rsidR="004655BC" w:rsidRPr="004655BC" w:rsidRDefault="004655BC" w:rsidP="004655BC">
      <w:pPr>
        <w:rPr>
          <w:rFonts w:ascii="Consolas" w:hAnsi="Consolas"/>
          <w:sz w:val="17"/>
        </w:rPr>
      </w:pPr>
    </w:p>
    <w:p w14:paraId="3E27B4D1" w14:textId="77777777" w:rsidR="004655BC" w:rsidRPr="004655BC" w:rsidRDefault="004655BC" w:rsidP="004655BC">
      <w:pPr>
        <w:rPr>
          <w:rFonts w:ascii="Consolas" w:hAnsi="Consolas"/>
          <w:sz w:val="17"/>
        </w:rPr>
      </w:pPr>
    </w:p>
    <w:p w14:paraId="145084C1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 ==== Plot ====</w:t>
      </w:r>
    </w:p>
    <w:p w14:paraId="700196E2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figure(1); clf;</w:t>
      </w:r>
    </w:p>
    <w:p w14:paraId="080653D7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axis equal; grid on; view(3);</w:t>
      </w:r>
    </w:p>
    <w:p w14:paraId="75CB1CC5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xlabel('x'); ylabel('y'); zlabel('z'); hold on;</w:t>
      </w:r>
    </w:p>
    <w:p w14:paraId="0C1B9E37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esc = 0.7;</w:t>
      </w:r>
    </w:p>
    <w:p w14:paraId="1A916625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mark = 1;</w:t>
      </w:r>
    </w:p>
    <w:p w14:paraId="57085BD4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 ---------- Frame {0} ----------</w:t>
      </w:r>
    </w:p>
    <w:p w14:paraId="76B7AB4E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plot3(F0(1,4), F0(2,4), F0(3,4), 'om', 'linewidth', 2, 'markersize', mark);</w:t>
      </w:r>
    </w:p>
    <w:p w14:paraId="7F33C0A0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plot3([F0(1,4) F0(1,4)+esc*F0(1,1)], [F0(2,4) F0(2,4)+esc*F0(2,1)], [F0(3,4) F0(3,4)+esc*F0(3,1)], 'b','linewidth', 2);</w:t>
      </w:r>
    </w:p>
    <w:p w14:paraId="7F71AC89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text( F0(1,4)+esc*F0(1,1), F0(2,4)+esc*F0(2,1), F0(3,4)+esc*F0(3,1), 'x_{\{0\}}');</w:t>
      </w:r>
    </w:p>
    <w:p w14:paraId="46F5120F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plot3([F0(1,4) F0(1,4)+esc*F0(1,2)], [F0(2,4) F0(2,4)+esc*F0(2,2)], [F0(3,4) F0(3,4)+esc*F0(3,2)], 'g','linewidth', 2);</w:t>
      </w:r>
    </w:p>
    <w:p w14:paraId="42C2A0E4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text( F0(1,4)+esc*F0(1,2), F0(2,4)+esc*F0(2,2), F0(3,4)+esc*F0(3,2), 'y_{\{0\}}');</w:t>
      </w:r>
    </w:p>
    <w:p w14:paraId="3FA323B2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plot3([F0(1,4) F0(1,4)+esc*F0(1,3)], [F0(2,4) F0(2,4)+esc*F0(2,3)], [F0(3,4) F0(3,4)+esc*F0(3,3)], 'r','linewidth', 2);</w:t>
      </w:r>
    </w:p>
    <w:p w14:paraId="709D2779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text( F0(1,4)+esc*F0(1,3), F0(2,4)+esc*F0(2,3), F0(3,4)+esc*F0(3,3), 'z_{\{0\}}');</w:t>
      </w:r>
    </w:p>
    <w:p w14:paraId="5800358E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lastRenderedPageBreak/>
        <w:t>plot3([F0(1,4) F1(1,4)], [F0(2,4) F1(2,4)], [F0(3,4) F1(3,4)], 'k');</w:t>
      </w:r>
    </w:p>
    <w:p w14:paraId="1B13784E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 ---------- Frame {1} ----------</w:t>
      </w:r>
    </w:p>
    <w:p w14:paraId="54FB1B81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plot3(F1(1,4), F1(2,4), F1(3,4), 'om','linewidth',2,'markersize',mark);</w:t>
      </w:r>
    </w:p>
    <w:p w14:paraId="405B1588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text(F1(1,4), F1(2,4), F1(3,4)-0.2, '\{1\}')</w:t>
      </w:r>
    </w:p>
    <w:p w14:paraId="0155CAF1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plot3([F1(1,4) F1(1,4)+esc*F1(1,1)], [F1(2,4) F1(2,4)+esc*F1(2,1)], [F1(3,4) F1(3,4)+esc*F1(3,1)],'b','linewidth',2)</w:t>
      </w:r>
    </w:p>
    <w:p w14:paraId="53572C6F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text(F1(1,4)+esc*F1(1,1), F1(2,4)+esc*F1(2,1), F1(3,4)+esc*F1(3,1), 'x_{\{1\}}')</w:t>
      </w:r>
    </w:p>
    <w:p w14:paraId="52507099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plot3([F1(1,4) F1(1,4)+esc*F1(1,2)], [F1(2,4) F1(2,4)+esc*F1(2,2)], [F1(3,4) F1(3,4)+esc*F1(3,2)],'g','linewidth',2)</w:t>
      </w:r>
    </w:p>
    <w:p w14:paraId="72FC6D74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text(F1(1,4)+esc*F1(1,2), F1(2,4)+esc*F1(2,2), F1(3,4)+esc*F1(3,2), 'y_{\{1\}}')</w:t>
      </w:r>
    </w:p>
    <w:p w14:paraId="58FFED1B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plot3([F1(1,4) F1(1,4)+esc*F1(1,3)], [F1(2,4) F1(2,4)+esc*F1(2,3)], [F1(3,4) F1(3,4)+esc*F1(3,3)],'r','linewidth',2)</w:t>
      </w:r>
    </w:p>
    <w:p w14:paraId="6D380949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text(F1(1,4)+esc*F1(1,3), F1(2,4)+esc*F1(2,3), F1(3,4)+esc*F1(3,3), 'z_{\{1\}}')</w:t>
      </w:r>
    </w:p>
    <w:p w14:paraId="19C9259D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plot3([F1(1,4) F2(1,4)], [F1(2,4) F2(2,4)], [F1(3,4) F2(3,4)], 'k')</w:t>
      </w:r>
    </w:p>
    <w:p w14:paraId="54B4C7AF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 ---------- Frame {2} ----------</w:t>
      </w:r>
    </w:p>
    <w:p w14:paraId="365D61A3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plot3(F2(1,4), F2(2,4), F2(3,4), 'om','linewidth',2,'markersize',mark);</w:t>
      </w:r>
    </w:p>
    <w:p w14:paraId="3777749F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text(F2(1,4), F2(2,4), F2(3,4)-0.2, '\{2\}')</w:t>
      </w:r>
    </w:p>
    <w:p w14:paraId="7CC1B965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plot3([F2(1,4) F2(1,4)+esc*F2(1,1)], [F2(2,4) F2(2,4)+esc*F2(2,1)], [F2(3,4) F2(3,4)+esc*F2(3,1)],'b','linewidth',2)</w:t>
      </w:r>
    </w:p>
    <w:p w14:paraId="2EF25C64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text(F2(1,4)+esc*F2(1,1), F2(2,4)+esc*F2(2,1), F2(3,4)+esc*F2(3,1), 'x_{\{2\}}')</w:t>
      </w:r>
    </w:p>
    <w:p w14:paraId="22CF362E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plot3([F2(1,4) F2(1,4)+esc*F2(1,2)], [F2(2,4) F2(2,4)+esc*F2(2,2)], [F2(3,4) F2(3,4)+esc*F2(3,2)],'g','linewidth',2)</w:t>
      </w:r>
    </w:p>
    <w:p w14:paraId="025E51FD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text(F2(1,4)+esc*F2(1,2), F2(2,4)+esc*F2(2,2), F2(3,4)+esc*F2(3,2), 'y_{\{2\}}')</w:t>
      </w:r>
    </w:p>
    <w:p w14:paraId="777C1120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plot3([F2(1,4) F2(1,4)+esc*F2(1,3)], [F2(2,4) F2(2,4)+esc*F2(2,3)], [F2(3,4) F2(3,4)+esc*F2(3,3)],'r','linewidth',2)</w:t>
      </w:r>
    </w:p>
    <w:p w14:paraId="6DA9FDFF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text(F2(1,4)+esc*F2(1,3), F2(2,4)+esc*F2(2,3), F2(3,4)+esc*F2(3,3), 'z_{\{2\}}')</w:t>
      </w:r>
    </w:p>
    <w:p w14:paraId="2D821CD8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plot3([F2(1,4) F3(1,4)], [F2(2,4) F3(2,4)], [F2(3,4) F3(3,4)], 'k')</w:t>
      </w:r>
    </w:p>
    <w:p w14:paraId="73995206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% ---------- Frame {3} ----------</w:t>
      </w:r>
    </w:p>
    <w:p w14:paraId="5BEC9BED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plot3(F3(1,4), F3(2,4), F3(3,4), 'om','linewidth',2,'markersize',mark);</w:t>
      </w:r>
    </w:p>
    <w:p w14:paraId="1F26B4BB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text(F3(1,4), F3(2,4), F3(3,4)-0.2, '\{3\}')</w:t>
      </w:r>
    </w:p>
    <w:p w14:paraId="2AF03769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plot3([F3(1,4) F3(1,4)+esc*F3(1,1)], [F3(2,4) F3(2,4)+esc*F3(2,1)], [F3(3,4) F3(3,4)+esc*F3(3,1)],'b','linewidth',2)</w:t>
      </w:r>
    </w:p>
    <w:p w14:paraId="5C8A89F0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text(F3(1,4)+esc*F3(1,1), F3(2,4)+esc*F3(2,1), F3(3,4)+esc*F3(3,1), 'x_{\{3\}}')</w:t>
      </w:r>
    </w:p>
    <w:p w14:paraId="49DAB160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plot3([F3(1,4) F3(1,4)+esc*F3(1,2)], [F3(2,4) F3(2,4)+esc*F3(2,2)], [F3(3,4) F3(3,4)+esc*F3(3,2)],'g','linewidth',2)</w:t>
      </w:r>
    </w:p>
    <w:p w14:paraId="65D38D02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lastRenderedPageBreak/>
        <w:t>text(F3(1,4)+esc*F3(1,2), F3(2,4)+esc*F3(2,2), F3(3,4)+esc*F3(3,2), 'y_{\{3\}}')</w:t>
      </w:r>
    </w:p>
    <w:p w14:paraId="7FD57D75" w14:textId="7777777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plot3([F3(1,4) F3(1,4)+esc*F3(1,3)], [F3(2,4) F3(2,4)+esc*F3(2,3)], [F3(3,4) F3(3,4)+esc*F3(3,3)],'r','linewidth',2)</w:t>
      </w:r>
    </w:p>
    <w:p w14:paraId="3C784235" w14:textId="77777777" w:rsid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text(F3(1,4)+esc*F3(1,3), F3(2,4)+esc*F3(2,3), F3(3,4)+esc*F3(3,3), 'z_{\{3\}}')</w:t>
      </w:r>
    </w:p>
    <w:p w14:paraId="39D047D6" w14:textId="3DD8AD2C" w:rsidR="00C633CB" w:rsidRDefault="007F56A1" w:rsidP="004655BC">
      <w:pPr>
        <w:rPr>
          <w:b/>
          <w:bCs/>
          <w:sz w:val="28"/>
        </w:rPr>
      </w:pPr>
      <w:r>
        <w:rPr>
          <w:b/>
          <w:bCs/>
          <w:sz w:val="28"/>
        </w:rPr>
        <w:t>4.S</w:t>
      </w:r>
      <w:r w:rsidRPr="007F56A1">
        <w:rPr>
          <w:b/>
          <w:bCs/>
          <w:sz w:val="28"/>
        </w:rPr>
        <w:t>imulações e Plots</w:t>
      </w:r>
    </w:p>
    <w:p w14:paraId="3D98856F" w14:textId="561C0E88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t1s = deg2rad_sym(0);</w:t>
      </w:r>
      <w:r>
        <w:rPr>
          <w:rFonts w:ascii="Consolas" w:hAnsi="Consolas"/>
          <w:sz w:val="17"/>
        </w:rPr>
        <w:t xml:space="preserve"> </w:t>
      </w:r>
      <w:r w:rsidRPr="004655BC">
        <w:rPr>
          <w:rFonts w:ascii="Consolas" w:hAnsi="Consolas"/>
          <w:sz w:val="17"/>
        </w:rPr>
        <w:t>d1s = sym(5);</w:t>
      </w:r>
    </w:p>
    <w:p w14:paraId="1F43CA18" w14:textId="02A2B3D7" w:rsidR="004655BC" w:rsidRPr="004655BC" w:rsidRDefault="004655BC" w:rsidP="004655BC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t2s = deg2rad_sym(0);</w:t>
      </w:r>
      <w:r>
        <w:rPr>
          <w:rFonts w:ascii="Consolas" w:hAnsi="Consolas"/>
          <w:sz w:val="17"/>
        </w:rPr>
        <w:t xml:space="preserve"> </w:t>
      </w:r>
      <w:r w:rsidRPr="004655BC">
        <w:rPr>
          <w:rFonts w:ascii="Consolas" w:hAnsi="Consolas"/>
          <w:sz w:val="17"/>
        </w:rPr>
        <w:t>a2s = sym(4);</w:t>
      </w:r>
    </w:p>
    <w:p w14:paraId="2A24A146" w14:textId="302C9F4D" w:rsidR="001138E2" w:rsidRPr="001138E2" w:rsidRDefault="004655BC" w:rsidP="001138E2">
      <w:pPr>
        <w:rPr>
          <w:rFonts w:ascii="Consolas" w:hAnsi="Consolas"/>
          <w:sz w:val="17"/>
        </w:rPr>
      </w:pPr>
      <w:r w:rsidRPr="004655BC">
        <w:rPr>
          <w:rFonts w:ascii="Consolas" w:hAnsi="Consolas"/>
          <w:sz w:val="17"/>
        </w:rPr>
        <w:t>t3s = deg2rad_sym(0);</w:t>
      </w:r>
      <w:r>
        <w:rPr>
          <w:rFonts w:ascii="Consolas" w:hAnsi="Consolas"/>
          <w:sz w:val="17"/>
        </w:rPr>
        <w:t xml:space="preserve"> </w:t>
      </w:r>
      <w:r w:rsidRPr="004655BC">
        <w:rPr>
          <w:rFonts w:ascii="Consolas" w:hAnsi="Consolas"/>
          <w:sz w:val="17"/>
        </w:rPr>
        <w:t>a3s = sym(3);</w:t>
      </w:r>
    </w:p>
    <w:p w14:paraId="514D8126" w14:textId="218E5FCD" w:rsidR="00944F70" w:rsidRPr="00FE4E79" w:rsidRDefault="001138E2" w:rsidP="007F56A1">
      <w:pPr>
        <w:rPr>
          <w:sz w:val="28"/>
        </w:rPr>
      </w:pPr>
      <w:r w:rsidRPr="001138E2">
        <w:rPr>
          <w:noProof/>
        </w:rPr>
        <w:t xml:space="preserve"> </w:t>
      </w:r>
      <w:r w:rsidR="004655BC" w:rsidRPr="004655BC">
        <w:rPr>
          <w:noProof/>
        </w:rPr>
        <w:drawing>
          <wp:inline distT="0" distB="0" distL="0" distR="0" wp14:anchorId="6DB5D694" wp14:editId="4D279634">
            <wp:extent cx="3060466" cy="2676525"/>
            <wp:effectExtent l="0" t="0" r="6985" b="0"/>
            <wp:docPr id="4480635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63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4341" cy="267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55BC" w:rsidRPr="004655BC">
        <w:rPr>
          <w:noProof/>
        </w:rPr>
        <w:t xml:space="preserve"> </w:t>
      </w:r>
      <w:r w:rsidR="004655BC" w:rsidRPr="004655BC">
        <w:rPr>
          <w:noProof/>
        </w:rPr>
        <w:drawing>
          <wp:inline distT="0" distB="0" distL="0" distR="0" wp14:anchorId="65839FA8" wp14:editId="39D488C8">
            <wp:extent cx="2438400" cy="2421809"/>
            <wp:effectExtent l="0" t="0" r="0" b="0"/>
            <wp:docPr id="19521402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40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4176" cy="242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4E30" w14:textId="77777777" w:rsidR="00944F70" w:rsidRDefault="00944F70"/>
    <w:p w14:paraId="3513DA81" w14:textId="30A41996" w:rsidR="00944F70" w:rsidRPr="00944F70" w:rsidRDefault="001138E2" w:rsidP="00944F70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b/>
          <w:sz w:val="28"/>
        </w:rPr>
        <w:t>5</w:t>
      </w:r>
      <w:r w:rsidR="00944F70">
        <w:rPr>
          <w:b/>
          <w:sz w:val="28"/>
        </w:rPr>
        <w:t>. Ref</w:t>
      </w:r>
      <w:r>
        <w:rPr>
          <w:b/>
          <w:sz w:val="28"/>
        </w:rPr>
        <w:t>er</w:t>
      </w:r>
      <w:r w:rsidR="00944F70">
        <w:rPr>
          <w:b/>
          <w:sz w:val="28"/>
        </w:rPr>
        <w:t>ências</w:t>
      </w:r>
      <w:r w:rsidR="00944F70" w:rsidRPr="007F56A1">
        <w:rPr>
          <w:rFonts w:ascii="Lato" w:hAnsi="Lato"/>
          <w:b/>
          <w:bCs/>
          <w:color w:val="273540"/>
          <w:shd w:val="clear" w:color="auto" w:fill="FFFFFF"/>
        </w:rPr>
        <w:t xml:space="preserve"> </w:t>
      </w:r>
    </w:p>
    <w:p w14:paraId="55B25443" w14:textId="0FF1C0CB" w:rsidR="00944F70" w:rsidRDefault="00944F70" w:rsidP="00944F70">
      <w:r>
        <w:t xml:space="preserve">FERREIRA, D. d. A. </w:t>
      </w:r>
      <w:r w:rsidRPr="00944F70">
        <w:rPr>
          <w:i/>
          <w:iCs/>
        </w:rPr>
        <w:t>Lab. – Revisão de Conceitos</w:t>
      </w:r>
      <w:r>
        <w:t>. Campinas, SP, 2026. Material didático</w:t>
      </w:r>
    </w:p>
    <w:p w14:paraId="572D66B6" w14:textId="0A4E19DC" w:rsidR="00944F70" w:rsidRDefault="00944F70" w:rsidP="00944F70">
      <w:r>
        <w:t>da disciplina Robótica Computacional. Notas de aula</w:t>
      </w:r>
      <w:r w:rsidR="00FE4E79">
        <w:t xml:space="preserve"> e slide</w:t>
      </w:r>
      <w:r>
        <w:t>.</w:t>
      </w:r>
    </w:p>
    <w:p w14:paraId="4FAA1AD7" w14:textId="77777777" w:rsidR="00FE4E79" w:rsidRDefault="00FE4E79" w:rsidP="00FE4E79">
      <w:r>
        <w:t xml:space="preserve">FERREIRA, D. d. A. </w:t>
      </w:r>
      <w:r w:rsidRPr="00FE4E79">
        <w:rPr>
          <w:i/>
          <w:iCs/>
        </w:rPr>
        <w:t>Octave Atividade 01.</w:t>
      </w:r>
      <w:r>
        <w:t xml:space="preserve"> Campinas, SP, 2026. Material didático da disciplina</w:t>
      </w:r>
    </w:p>
    <w:p w14:paraId="3B74C7A3" w14:textId="30925DAE" w:rsidR="00FE4E79" w:rsidRDefault="00FE4E79" w:rsidP="00FE4E79">
      <w:r>
        <w:t xml:space="preserve">Robótica de </w:t>
      </w:r>
      <w:r w:rsidR="00AA2A66">
        <w:t>Computacional</w:t>
      </w:r>
      <w:r>
        <w:t>.</w:t>
      </w:r>
    </w:p>
    <w:p w14:paraId="3BF15558" w14:textId="78FB3292" w:rsidR="00AA2A66" w:rsidRDefault="00AA2A66" w:rsidP="00AA2A66">
      <w:r>
        <w:t xml:space="preserve">FERREIRA, D. d. A. </w:t>
      </w:r>
      <w:r w:rsidRPr="00AA2A66">
        <w:rPr>
          <w:i/>
          <w:iCs/>
        </w:rPr>
        <w:t>Aula 00</w:t>
      </w:r>
      <w:r>
        <w:rPr>
          <w:i/>
          <w:iCs/>
        </w:rPr>
        <w:t>8</w:t>
      </w:r>
      <w:r w:rsidRPr="00AA2A66">
        <w:rPr>
          <w:i/>
          <w:iCs/>
        </w:rPr>
        <w:t xml:space="preserve"> — </w:t>
      </w:r>
      <w:r>
        <w:rPr>
          <w:i/>
          <w:iCs/>
        </w:rPr>
        <w:t>D</w:t>
      </w:r>
      <w:r w:rsidRPr="00AA2A66">
        <w:rPr>
          <w:i/>
          <w:iCs/>
        </w:rPr>
        <w:t>H PT02.</w:t>
      </w:r>
      <w:r>
        <w:t xml:space="preserve"> Campinas, SP, 2026. Material didático da disciplina</w:t>
      </w:r>
    </w:p>
    <w:p w14:paraId="53ED2F83" w14:textId="46FE1C7E" w:rsidR="00AA2A66" w:rsidRDefault="00AA2A66" w:rsidP="00AA2A66">
      <w:r>
        <w:t>Robótica Computacional. Notas de aula e slide.</w:t>
      </w:r>
    </w:p>
    <w:p w14:paraId="1EC1546F" w14:textId="77777777" w:rsidR="00944F70" w:rsidRDefault="00944F70" w:rsidP="00944F70">
      <w:r>
        <w:t>THE OCTAVE PROJECT DEVELOPERS. GNU Octave Documentation, Version 11.1.0. [S.l.],</w:t>
      </w:r>
    </w:p>
    <w:p w14:paraId="283720AF" w14:textId="50BB690B" w:rsidR="00944F70" w:rsidRDefault="00944F70" w:rsidP="00944F70">
      <w:r>
        <w:t>2026. Acessado em: 19 set. 2026. Disponível em: &lt;https://docs.octave.org/v11.1.0/&gt;.</w:t>
      </w:r>
    </w:p>
    <w:sectPr w:rsidR="00944F70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11120">
    <w:abstractNumId w:val="8"/>
  </w:num>
  <w:num w:numId="2" w16cid:durableId="845092961">
    <w:abstractNumId w:val="6"/>
  </w:num>
  <w:num w:numId="3" w16cid:durableId="725640852">
    <w:abstractNumId w:val="5"/>
  </w:num>
  <w:num w:numId="4" w16cid:durableId="1170754927">
    <w:abstractNumId w:val="4"/>
  </w:num>
  <w:num w:numId="5" w16cid:durableId="463429855">
    <w:abstractNumId w:val="7"/>
  </w:num>
  <w:num w:numId="6" w16cid:durableId="904141825">
    <w:abstractNumId w:val="3"/>
  </w:num>
  <w:num w:numId="7" w16cid:durableId="357436515">
    <w:abstractNumId w:val="2"/>
  </w:num>
  <w:num w:numId="8" w16cid:durableId="1681816975">
    <w:abstractNumId w:val="1"/>
  </w:num>
  <w:num w:numId="9" w16cid:durableId="28242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8E2"/>
    <w:rsid w:val="00121BBF"/>
    <w:rsid w:val="0015074B"/>
    <w:rsid w:val="0029639D"/>
    <w:rsid w:val="00326F90"/>
    <w:rsid w:val="004655BC"/>
    <w:rsid w:val="005F7B37"/>
    <w:rsid w:val="00615320"/>
    <w:rsid w:val="007F56A1"/>
    <w:rsid w:val="00803E25"/>
    <w:rsid w:val="008D1984"/>
    <w:rsid w:val="00944F70"/>
    <w:rsid w:val="00A66C8D"/>
    <w:rsid w:val="00AA1D8D"/>
    <w:rsid w:val="00AA2A66"/>
    <w:rsid w:val="00B1357E"/>
    <w:rsid w:val="00B47730"/>
    <w:rsid w:val="00BD5891"/>
    <w:rsid w:val="00C633CB"/>
    <w:rsid w:val="00CB0664"/>
    <w:rsid w:val="00CE646E"/>
    <w:rsid w:val="00DD561B"/>
    <w:rsid w:val="00F65D8E"/>
    <w:rsid w:val="00FC693F"/>
    <w:rsid w:val="00FE242A"/>
    <w:rsid w:val="00FE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D24F3A"/>
  <w14:defaultImageDpi w14:val="300"/>
  <w15:docId w15:val="{9F92D9C5-FED9-408F-87BE-3630ABB5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6</Pages>
  <Words>1167</Words>
  <Characters>6304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JUNIOR DOS SANTOS VARGAS ENSERGUEIX</cp:lastModifiedBy>
  <cp:revision>8</cp:revision>
  <dcterms:created xsi:type="dcterms:W3CDTF">2013-12-23T23:15:00Z</dcterms:created>
  <dcterms:modified xsi:type="dcterms:W3CDTF">2026-09-20T11:44:00Z</dcterms:modified>
  <cp:category/>
</cp:coreProperties>
</file>